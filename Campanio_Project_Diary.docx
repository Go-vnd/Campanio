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43632" w14:textId="77777777" w:rsidR="00460A11" w:rsidRDefault="00460A11">
      <w:pPr>
        <w:pStyle w:val="Title"/>
        <w:jc w:val="center"/>
      </w:pPr>
    </w:p>
    <w:p w14:paraId="53D04759" w14:textId="4FE51144" w:rsidR="00BF3E78" w:rsidRDefault="00000000">
      <w:pPr>
        <w:pStyle w:val="Title"/>
        <w:jc w:val="center"/>
      </w:pPr>
      <w:r>
        <w:t>PROJECT DIARY</w:t>
      </w:r>
    </w:p>
    <w:p w14:paraId="784DF65F" w14:textId="77777777" w:rsidR="00BF3E78" w:rsidRDefault="00000000">
      <w:pPr>
        <w:pStyle w:val="Heading1"/>
        <w:jc w:val="center"/>
      </w:pPr>
      <w:r>
        <w:t>Campanio – Me</w:t>
      </w:r>
    </w:p>
    <w:p w14:paraId="61F1A0EE" w14:textId="77777777" w:rsidR="00BF3E78" w:rsidRDefault="00000000">
      <w:r>
        <w:t>Split from the original Campanio Scrum Book according to the agreed alternating work-flow assignment. Original wording is preserved; only the rows included in this person's part have been separated.</w:t>
      </w:r>
    </w:p>
    <w:p w14:paraId="0DB7C592" w14:textId="77777777" w:rsidR="00BF3E78" w:rsidRDefault="00000000">
      <w:pPr>
        <w:pStyle w:val="Heading2"/>
      </w:pPr>
      <w:r>
        <w:t>Project Information</w:t>
      </w:r>
    </w:p>
    <w:p w14:paraId="5E233639" w14:textId="77777777" w:rsidR="00BF3E78" w:rsidRDefault="00000000">
      <w:r>
        <w:t>Project Diary</w:t>
      </w:r>
    </w:p>
    <w:p w14:paraId="07E40DCA" w14:textId="77777777" w:rsidR="00BF3E78" w:rsidRDefault="00000000">
      <w:r>
        <w:t>Mini / Major Project – Scrum Book</w:t>
      </w:r>
    </w:p>
    <w:p w14:paraId="52F1B322" w14:textId="77777777" w:rsidR="00BF3E78" w:rsidRDefault="00000000">
      <w:r>
        <w:t>Campanio – Volunteer Skill Exchange Platform for Assistance &amp; Accessibility</w:t>
      </w:r>
    </w:p>
    <w:p w14:paraId="1D71F466" w14:textId="77777777" w:rsidR="00BF3E78" w:rsidRDefault="00000000">
      <w:r>
        <w:t>Maintain dated entries in each of the four parts below (Product Backlog, Database &amp; UI Design, Testing &amp; Validation, Details of Versions) at regular intervals throughout the semester, plus a running Scrum Review Log. Every correction or comment from the Product Owner or Scrum Master must be recorded with its date. This diary, together with Git commit history, the Project Report, and the Presentations, forms the basis of both interim and final evaluation.</w:t>
      </w:r>
    </w:p>
    <w:p w14:paraId="37B9A6C0" w14:textId="77777777" w:rsidR="00BF3E78" w:rsidRDefault="00000000">
      <w:r>
        <w:rPr>
          <w:b/>
        </w:rPr>
        <w:t xml:space="preserve">Student Name: </w:t>
      </w:r>
      <w:r>
        <w:t>B Sanjay Ram</w:t>
      </w:r>
    </w:p>
    <w:p w14:paraId="683EE858" w14:textId="77777777" w:rsidR="00BF3E78" w:rsidRDefault="00000000">
      <w:r>
        <w:rPr>
          <w:b/>
        </w:rPr>
        <w:t xml:space="preserve">Roll Number: </w:t>
      </w:r>
      <w:r>
        <w:t>25MCA024</w:t>
      </w:r>
    </w:p>
    <w:p w14:paraId="50645494" w14:textId="77777777" w:rsidR="00BF3E78" w:rsidRDefault="00000000">
      <w:r>
        <w:rPr>
          <w:b/>
        </w:rPr>
        <w:t xml:space="preserve">Project Title: </w:t>
      </w:r>
      <w:r>
        <w:t>Campanio – Volunteer Skill Exchange Platform for Assistance &amp; Accessibility</w:t>
      </w:r>
    </w:p>
    <w:p w14:paraId="340D9F16" w14:textId="77777777" w:rsidR="00BF3E78" w:rsidRDefault="00000000">
      <w:r>
        <w:rPr>
          <w:b/>
        </w:rPr>
        <w:t xml:space="preserve">Role: </w:t>
      </w:r>
      <w:r>
        <w:t>User,admin</w:t>
      </w:r>
    </w:p>
    <w:p w14:paraId="099CE95C" w14:textId="77777777" w:rsidR="00BF3E78" w:rsidRDefault="00000000">
      <w:r>
        <w:rPr>
          <w:b/>
        </w:rPr>
        <w:t xml:space="preserve">Internal Guide (Product Owner if no external customer): </w:t>
      </w:r>
      <w:r>
        <w:t>Dr. Sheera Shamsu</w:t>
      </w:r>
    </w:p>
    <w:p w14:paraId="63B12425" w14:textId="77777777" w:rsidR="00BF3E78" w:rsidRDefault="00000000">
      <w:r>
        <w:rPr>
          <w:b/>
        </w:rPr>
        <w:t xml:space="preserve">Scrum Master / Project Co-ordinator: </w:t>
      </w:r>
      <w:r>
        <w:t>Dr. Sheera Shamsu</w:t>
      </w:r>
    </w:p>
    <w:p w14:paraId="1DC48259" w14:textId="77777777" w:rsidR="00BF3E78" w:rsidRDefault="00000000">
      <w:r>
        <w:rPr>
          <w:b/>
        </w:rPr>
        <w:t xml:space="preserve">Academic Year: </w:t>
      </w:r>
      <w:r>
        <w:t>2026</w:t>
      </w:r>
    </w:p>
    <w:p w14:paraId="16C9612F" w14:textId="77777777" w:rsidR="00BF3E78" w:rsidRDefault="00000000">
      <w:r>
        <w:t>Assignment note: This version contains the work assigned to this person. The Scrum Review Log and Interim/Final Evaluation sections are shared and therefore appear in both versions.</w:t>
      </w:r>
    </w:p>
    <w:p w14:paraId="46A1FB2D" w14:textId="77777777" w:rsidR="00BF3E78" w:rsidRDefault="00000000">
      <w:pPr>
        <w:pStyle w:val="Heading2"/>
      </w:pPr>
      <w:r>
        <w:t>Part I — Product Backlog</w:t>
      </w:r>
    </w:p>
    <w:tbl>
      <w:tblPr>
        <w:tblStyle w:val="TableGrid"/>
        <w:tblW w:w="0" w:type="auto"/>
        <w:tblLook w:val="04A0" w:firstRow="1" w:lastRow="0" w:firstColumn="1" w:lastColumn="0" w:noHBand="0" w:noVBand="1"/>
      </w:tblPr>
      <w:tblGrid>
        <w:gridCol w:w="1554"/>
        <w:gridCol w:w="2652"/>
        <w:gridCol w:w="1508"/>
        <w:gridCol w:w="1549"/>
        <w:gridCol w:w="1593"/>
      </w:tblGrid>
      <w:tr w:rsidR="00BF3E78" w14:paraId="52E0683E" w14:textId="77777777">
        <w:tc>
          <w:tcPr>
            <w:tcW w:w="1728" w:type="dxa"/>
          </w:tcPr>
          <w:p w14:paraId="4F2DC28A" w14:textId="77777777" w:rsidR="00BF3E78" w:rsidRDefault="00000000">
            <w:r>
              <w:rPr>
                <w:b/>
              </w:rPr>
              <w:t>Date</w:t>
            </w:r>
          </w:p>
        </w:tc>
        <w:tc>
          <w:tcPr>
            <w:tcW w:w="1728" w:type="dxa"/>
          </w:tcPr>
          <w:p w14:paraId="298D1621" w14:textId="77777777" w:rsidR="00BF3E78" w:rsidRDefault="00000000">
            <w:r>
              <w:rPr>
                <w:b/>
              </w:rPr>
              <w:t>User Story / Requirement</w:t>
            </w:r>
          </w:p>
        </w:tc>
        <w:tc>
          <w:tcPr>
            <w:tcW w:w="1728" w:type="dxa"/>
          </w:tcPr>
          <w:p w14:paraId="2496BC58" w14:textId="77777777" w:rsidR="00BF3E78" w:rsidRDefault="00000000">
            <w:r>
              <w:rPr>
                <w:b/>
              </w:rPr>
              <w:t>Priority</w:t>
            </w:r>
          </w:p>
        </w:tc>
        <w:tc>
          <w:tcPr>
            <w:tcW w:w="1728" w:type="dxa"/>
          </w:tcPr>
          <w:p w14:paraId="45C432F7" w14:textId="77777777" w:rsidR="00BF3E78" w:rsidRDefault="00000000">
            <w:r>
              <w:rPr>
                <w:b/>
              </w:rPr>
              <w:t>Status</w:t>
            </w:r>
          </w:p>
        </w:tc>
        <w:tc>
          <w:tcPr>
            <w:tcW w:w="1728" w:type="dxa"/>
          </w:tcPr>
          <w:p w14:paraId="12E41403" w14:textId="77777777" w:rsidR="00BF3E78" w:rsidRDefault="00000000">
            <w:r>
              <w:rPr>
                <w:b/>
              </w:rPr>
              <w:t xml:space="preserve">Product Owner Comments </w:t>
            </w:r>
            <w:r>
              <w:rPr>
                <w:b/>
              </w:rPr>
              <w:lastRenderedPageBreak/>
              <w:t>(dated)</w:t>
            </w:r>
          </w:p>
        </w:tc>
      </w:tr>
      <w:tr w:rsidR="00BF3E78" w14:paraId="1C25129F" w14:textId="77777777">
        <w:tc>
          <w:tcPr>
            <w:tcW w:w="1728" w:type="dxa"/>
          </w:tcPr>
          <w:p w14:paraId="060BF25C" w14:textId="77777777" w:rsidR="00BF3E78" w:rsidRDefault="00000000">
            <w:r>
              <w:lastRenderedPageBreak/>
              <w:t>10/08/26</w:t>
            </w:r>
          </w:p>
        </w:tc>
        <w:tc>
          <w:tcPr>
            <w:tcW w:w="1728" w:type="dxa"/>
          </w:tcPr>
          <w:p w14:paraId="135D731D" w14:textId="77777777" w:rsidR="00BF3E78" w:rsidRDefault="00000000">
            <w:r>
              <w:t>Project topic approval – Campanio: Volunteer Skill Exchange Platform for Assistance &amp; Accessibility</w:t>
            </w:r>
          </w:p>
        </w:tc>
        <w:tc>
          <w:tcPr>
            <w:tcW w:w="1728" w:type="dxa"/>
          </w:tcPr>
          <w:p w14:paraId="0315E227" w14:textId="77777777" w:rsidR="00BF3E78" w:rsidRDefault="00000000">
            <w:r>
              <w:t>High</w:t>
            </w:r>
          </w:p>
        </w:tc>
        <w:tc>
          <w:tcPr>
            <w:tcW w:w="1728" w:type="dxa"/>
          </w:tcPr>
          <w:p w14:paraId="799191A2" w14:textId="77777777" w:rsidR="00BF3E78" w:rsidRDefault="00000000">
            <w:r>
              <w:t>Approved</w:t>
            </w:r>
          </w:p>
        </w:tc>
        <w:tc>
          <w:tcPr>
            <w:tcW w:w="1728" w:type="dxa"/>
          </w:tcPr>
          <w:p w14:paraId="608CFF25" w14:textId="77777777" w:rsidR="00BF3E78" w:rsidRDefault="00BF3E78"/>
        </w:tc>
      </w:tr>
      <w:tr w:rsidR="00BF3E78" w14:paraId="08C2EC99" w14:textId="77777777">
        <w:tc>
          <w:tcPr>
            <w:tcW w:w="1728" w:type="dxa"/>
          </w:tcPr>
          <w:p w14:paraId="554831FB" w14:textId="77777777" w:rsidR="00BF3E78" w:rsidRDefault="00000000">
            <w:r>
              <w:t>10/08/26</w:t>
            </w:r>
          </w:p>
        </w:tc>
        <w:tc>
          <w:tcPr>
            <w:tcW w:w="1728" w:type="dxa"/>
          </w:tcPr>
          <w:p w14:paraId="4DB24A51" w14:textId="77777777" w:rsidR="00BF3E78" w:rsidRDefault="00000000">
            <w:r>
              <w:t>Design custom User model with role-based access (Seeker, Volunteer, Admin)</w:t>
            </w:r>
          </w:p>
        </w:tc>
        <w:tc>
          <w:tcPr>
            <w:tcW w:w="1728" w:type="dxa"/>
          </w:tcPr>
          <w:p w14:paraId="4BD9E0FD" w14:textId="77777777" w:rsidR="00BF3E78" w:rsidRDefault="00000000">
            <w:r>
              <w:t>High</w:t>
            </w:r>
          </w:p>
        </w:tc>
        <w:tc>
          <w:tcPr>
            <w:tcW w:w="1728" w:type="dxa"/>
          </w:tcPr>
          <w:p w14:paraId="00992268" w14:textId="77777777" w:rsidR="00BF3E78" w:rsidRDefault="00000000">
            <w:r>
              <w:t>Done</w:t>
            </w:r>
          </w:p>
        </w:tc>
        <w:tc>
          <w:tcPr>
            <w:tcW w:w="1728" w:type="dxa"/>
          </w:tcPr>
          <w:p w14:paraId="0DC990C1" w14:textId="77777777" w:rsidR="00BF3E78" w:rsidRDefault="00BF3E78"/>
        </w:tc>
      </w:tr>
      <w:tr w:rsidR="00BF3E78" w14:paraId="26B63DED" w14:textId="77777777">
        <w:tc>
          <w:tcPr>
            <w:tcW w:w="1728" w:type="dxa"/>
          </w:tcPr>
          <w:p w14:paraId="38FB5634" w14:textId="77777777" w:rsidR="00BF3E78" w:rsidRDefault="00000000">
            <w:r>
              <w:t>10/08/26</w:t>
            </w:r>
          </w:p>
        </w:tc>
        <w:tc>
          <w:tcPr>
            <w:tcW w:w="1728" w:type="dxa"/>
          </w:tcPr>
          <w:p w14:paraId="1D26D5F5" w14:textId="77777777" w:rsidR="00BF3E78" w:rsidRDefault="00000000">
            <w:r>
              <w:t>Implement AssistanceRequest model – categories, priority, scheduling, interaction mode, location</w:t>
            </w:r>
          </w:p>
        </w:tc>
        <w:tc>
          <w:tcPr>
            <w:tcW w:w="1728" w:type="dxa"/>
          </w:tcPr>
          <w:p w14:paraId="75EAD7B1" w14:textId="77777777" w:rsidR="00BF3E78" w:rsidRDefault="00000000">
            <w:r>
              <w:t>High</w:t>
            </w:r>
          </w:p>
        </w:tc>
        <w:tc>
          <w:tcPr>
            <w:tcW w:w="1728" w:type="dxa"/>
          </w:tcPr>
          <w:p w14:paraId="4D618A46" w14:textId="77777777" w:rsidR="00BF3E78" w:rsidRDefault="00000000">
            <w:r>
              <w:t>Done</w:t>
            </w:r>
          </w:p>
        </w:tc>
        <w:tc>
          <w:tcPr>
            <w:tcW w:w="1728" w:type="dxa"/>
          </w:tcPr>
          <w:p w14:paraId="32028BB4" w14:textId="77777777" w:rsidR="00BF3E78" w:rsidRDefault="00BF3E78"/>
        </w:tc>
      </w:tr>
      <w:tr w:rsidR="00BF3E78" w14:paraId="0820963A" w14:textId="77777777">
        <w:tc>
          <w:tcPr>
            <w:tcW w:w="1728" w:type="dxa"/>
          </w:tcPr>
          <w:p w14:paraId="38727627" w14:textId="77777777" w:rsidR="00BF3E78" w:rsidRDefault="00000000">
            <w:r>
              <w:t>10/08/26</w:t>
            </w:r>
          </w:p>
        </w:tc>
        <w:tc>
          <w:tcPr>
            <w:tcW w:w="1728" w:type="dxa"/>
          </w:tcPr>
          <w:p w14:paraId="1A2B93D5" w14:textId="77777777" w:rsidR="00BF3E78" w:rsidRDefault="00000000">
            <w:r>
              <w:t>Build full request lifecycle: Pending → Matched → Accepted → In Progress → Completed → Cancelled</w:t>
            </w:r>
          </w:p>
        </w:tc>
        <w:tc>
          <w:tcPr>
            <w:tcW w:w="1728" w:type="dxa"/>
          </w:tcPr>
          <w:p w14:paraId="14D307CE" w14:textId="77777777" w:rsidR="00BF3E78" w:rsidRDefault="00000000">
            <w:r>
              <w:t>High</w:t>
            </w:r>
          </w:p>
        </w:tc>
        <w:tc>
          <w:tcPr>
            <w:tcW w:w="1728" w:type="dxa"/>
          </w:tcPr>
          <w:p w14:paraId="7EDF30DD" w14:textId="77777777" w:rsidR="00BF3E78" w:rsidRDefault="00000000">
            <w:r>
              <w:t>Done</w:t>
            </w:r>
          </w:p>
        </w:tc>
        <w:tc>
          <w:tcPr>
            <w:tcW w:w="1728" w:type="dxa"/>
          </w:tcPr>
          <w:p w14:paraId="536295FB" w14:textId="77777777" w:rsidR="00BF3E78" w:rsidRDefault="00BF3E78"/>
        </w:tc>
      </w:tr>
      <w:tr w:rsidR="00BF3E78" w14:paraId="2BB2BD20" w14:textId="77777777">
        <w:tc>
          <w:tcPr>
            <w:tcW w:w="1728" w:type="dxa"/>
          </w:tcPr>
          <w:p w14:paraId="652FF2F4" w14:textId="77777777" w:rsidR="00BF3E78" w:rsidRDefault="00000000">
            <w:r>
              <w:t>11/08/26</w:t>
            </w:r>
          </w:p>
        </w:tc>
        <w:tc>
          <w:tcPr>
            <w:tcW w:w="1728" w:type="dxa"/>
          </w:tcPr>
          <w:p w14:paraId="7B886A35" w14:textId="77777777" w:rsidR="00BF3E78" w:rsidRDefault="00000000">
            <w:r>
              <w:t>Implement Feedback model – 1 to 5 star rating with DB constraint and testimonials</w:t>
            </w:r>
          </w:p>
        </w:tc>
        <w:tc>
          <w:tcPr>
            <w:tcW w:w="1728" w:type="dxa"/>
          </w:tcPr>
          <w:p w14:paraId="3B5F5EDA" w14:textId="77777777" w:rsidR="00BF3E78" w:rsidRDefault="00000000">
            <w:r>
              <w:t>High</w:t>
            </w:r>
          </w:p>
        </w:tc>
        <w:tc>
          <w:tcPr>
            <w:tcW w:w="1728" w:type="dxa"/>
          </w:tcPr>
          <w:p w14:paraId="54C6A4BD" w14:textId="77777777" w:rsidR="00BF3E78" w:rsidRDefault="00000000">
            <w:r>
              <w:t>Done</w:t>
            </w:r>
          </w:p>
        </w:tc>
        <w:tc>
          <w:tcPr>
            <w:tcW w:w="1728" w:type="dxa"/>
          </w:tcPr>
          <w:p w14:paraId="63AAD4CE" w14:textId="77777777" w:rsidR="00BF3E78" w:rsidRDefault="00BF3E78"/>
        </w:tc>
      </w:tr>
      <w:tr w:rsidR="00BF3E78" w14:paraId="2C628281" w14:textId="77777777">
        <w:tc>
          <w:tcPr>
            <w:tcW w:w="1728" w:type="dxa"/>
          </w:tcPr>
          <w:p w14:paraId="030E49BF" w14:textId="77777777" w:rsidR="00BF3E78" w:rsidRDefault="00000000">
            <w:r>
              <w:t>11/08/26</w:t>
            </w:r>
          </w:p>
        </w:tc>
        <w:tc>
          <w:tcPr>
            <w:tcW w:w="1728" w:type="dxa"/>
          </w:tcPr>
          <w:p w14:paraId="562FE50C" w14:textId="77777777" w:rsidR="00BF3E78" w:rsidRDefault="00000000">
            <w:r>
              <w:t>Integrate Django Channels + Daphne ASGI server for WebSocket support</w:t>
            </w:r>
          </w:p>
        </w:tc>
        <w:tc>
          <w:tcPr>
            <w:tcW w:w="1728" w:type="dxa"/>
          </w:tcPr>
          <w:p w14:paraId="0672F434" w14:textId="77777777" w:rsidR="00BF3E78" w:rsidRDefault="00000000">
            <w:r>
              <w:t>High</w:t>
            </w:r>
          </w:p>
        </w:tc>
        <w:tc>
          <w:tcPr>
            <w:tcW w:w="1728" w:type="dxa"/>
          </w:tcPr>
          <w:p w14:paraId="030F1628" w14:textId="77777777" w:rsidR="00BF3E78" w:rsidRDefault="00000000">
            <w:r>
              <w:t>Done</w:t>
            </w:r>
          </w:p>
        </w:tc>
        <w:tc>
          <w:tcPr>
            <w:tcW w:w="1728" w:type="dxa"/>
          </w:tcPr>
          <w:p w14:paraId="74D1B6E6" w14:textId="77777777" w:rsidR="00BF3E78" w:rsidRDefault="00BF3E78"/>
        </w:tc>
      </w:tr>
      <w:tr w:rsidR="00BF3E78" w14:paraId="0C1EDFAF" w14:textId="77777777">
        <w:tc>
          <w:tcPr>
            <w:tcW w:w="1728" w:type="dxa"/>
          </w:tcPr>
          <w:p w14:paraId="5A355D76" w14:textId="77777777" w:rsidR="00BF3E78" w:rsidRDefault="00000000">
            <w:r>
              <w:t>12/08/26</w:t>
            </w:r>
          </w:p>
        </w:tc>
        <w:tc>
          <w:tcPr>
            <w:tcW w:w="1728" w:type="dxa"/>
          </w:tcPr>
          <w:p w14:paraId="4C4F6676" w14:textId="77777777" w:rsidR="00BF3E78" w:rsidRDefault="00000000">
            <w:r>
              <w:t>Build AssistanceChatConsumer – real-time chat rooms (assistance_&lt;request_id&gt;)</w:t>
            </w:r>
          </w:p>
        </w:tc>
        <w:tc>
          <w:tcPr>
            <w:tcW w:w="1728" w:type="dxa"/>
          </w:tcPr>
          <w:p w14:paraId="1D1A9A9B" w14:textId="77777777" w:rsidR="00BF3E78" w:rsidRDefault="00000000">
            <w:r>
              <w:t>High</w:t>
            </w:r>
          </w:p>
        </w:tc>
        <w:tc>
          <w:tcPr>
            <w:tcW w:w="1728" w:type="dxa"/>
          </w:tcPr>
          <w:p w14:paraId="20A9E8B4" w14:textId="77777777" w:rsidR="00BF3E78" w:rsidRDefault="00000000">
            <w:r>
              <w:t>Done</w:t>
            </w:r>
          </w:p>
        </w:tc>
        <w:tc>
          <w:tcPr>
            <w:tcW w:w="1728" w:type="dxa"/>
          </w:tcPr>
          <w:p w14:paraId="3151044E" w14:textId="77777777" w:rsidR="00BF3E78" w:rsidRDefault="00BF3E78"/>
        </w:tc>
      </w:tr>
      <w:tr w:rsidR="00BF3E78" w14:paraId="330855AB" w14:textId="77777777">
        <w:tc>
          <w:tcPr>
            <w:tcW w:w="1728" w:type="dxa"/>
          </w:tcPr>
          <w:p w14:paraId="1777EAA8" w14:textId="77777777" w:rsidR="00BF3E78" w:rsidRDefault="00000000">
            <w:r>
              <w:t>12/08/26</w:t>
            </w:r>
          </w:p>
        </w:tc>
        <w:tc>
          <w:tcPr>
            <w:tcW w:w="1728" w:type="dxa"/>
          </w:tcPr>
          <w:p w14:paraId="6E71FDB4" w14:textId="77777777" w:rsidR="00BF3E78" w:rsidRDefault="00000000">
            <w:r>
              <w:t>Build dual chat UI templates for seeker and volunteer</w:t>
            </w:r>
          </w:p>
        </w:tc>
        <w:tc>
          <w:tcPr>
            <w:tcW w:w="1728" w:type="dxa"/>
          </w:tcPr>
          <w:p w14:paraId="261ED7F4" w14:textId="77777777" w:rsidR="00BF3E78" w:rsidRDefault="00000000">
            <w:r>
              <w:t>Medium</w:t>
            </w:r>
          </w:p>
        </w:tc>
        <w:tc>
          <w:tcPr>
            <w:tcW w:w="1728" w:type="dxa"/>
          </w:tcPr>
          <w:p w14:paraId="084F8555" w14:textId="77777777" w:rsidR="00BF3E78" w:rsidRDefault="00000000">
            <w:r>
              <w:t>Done</w:t>
            </w:r>
          </w:p>
        </w:tc>
        <w:tc>
          <w:tcPr>
            <w:tcW w:w="1728" w:type="dxa"/>
          </w:tcPr>
          <w:p w14:paraId="6DBAD19D" w14:textId="77777777" w:rsidR="00BF3E78" w:rsidRDefault="00BF3E78"/>
        </w:tc>
      </w:tr>
      <w:tr w:rsidR="00BF3E78" w14:paraId="251CF618" w14:textId="77777777">
        <w:tc>
          <w:tcPr>
            <w:tcW w:w="1728" w:type="dxa"/>
          </w:tcPr>
          <w:p w14:paraId="61CB4EAC" w14:textId="77777777" w:rsidR="00BF3E78" w:rsidRDefault="00000000">
            <w:r>
              <w:t>19/08/26</w:t>
            </w:r>
          </w:p>
        </w:tc>
        <w:tc>
          <w:tcPr>
            <w:tcW w:w="1728" w:type="dxa"/>
          </w:tcPr>
          <w:p w14:paraId="4F95F63F" w14:textId="77777777" w:rsidR="00BF3E78" w:rsidRDefault="00000000">
            <w:r>
              <w:t>Build custom Admin Portal – admin_dashboard, admin_users, admin_volunteers</w:t>
            </w:r>
          </w:p>
        </w:tc>
        <w:tc>
          <w:tcPr>
            <w:tcW w:w="1728" w:type="dxa"/>
          </w:tcPr>
          <w:p w14:paraId="4714BFF4" w14:textId="77777777" w:rsidR="00BF3E78" w:rsidRDefault="00000000">
            <w:r>
              <w:t>High</w:t>
            </w:r>
          </w:p>
        </w:tc>
        <w:tc>
          <w:tcPr>
            <w:tcW w:w="1728" w:type="dxa"/>
          </w:tcPr>
          <w:p w14:paraId="0214D128" w14:textId="77777777" w:rsidR="00BF3E78" w:rsidRDefault="00000000">
            <w:r>
              <w:t>Done</w:t>
            </w:r>
          </w:p>
        </w:tc>
        <w:tc>
          <w:tcPr>
            <w:tcW w:w="1728" w:type="dxa"/>
          </w:tcPr>
          <w:p w14:paraId="73A89304" w14:textId="77777777" w:rsidR="00BF3E78" w:rsidRDefault="00BF3E78"/>
        </w:tc>
      </w:tr>
      <w:tr w:rsidR="00BF3E78" w14:paraId="525C8BD1" w14:textId="77777777">
        <w:tc>
          <w:tcPr>
            <w:tcW w:w="1728" w:type="dxa"/>
          </w:tcPr>
          <w:p w14:paraId="6319C804" w14:textId="77777777" w:rsidR="00BF3E78" w:rsidRDefault="00000000">
            <w:r>
              <w:t>19/08/26</w:t>
            </w:r>
          </w:p>
        </w:tc>
        <w:tc>
          <w:tcPr>
            <w:tcW w:w="1728" w:type="dxa"/>
          </w:tcPr>
          <w:p w14:paraId="6F1B1E5D" w14:textId="77777777" w:rsidR="00BF3E78" w:rsidRDefault="00000000">
            <w:r>
              <w:t>Build admin_requests and admin_analytics views</w:t>
            </w:r>
          </w:p>
        </w:tc>
        <w:tc>
          <w:tcPr>
            <w:tcW w:w="1728" w:type="dxa"/>
          </w:tcPr>
          <w:p w14:paraId="7E68B89D" w14:textId="77777777" w:rsidR="00BF3E78" w:rsidRDefault="00000000">
            <w:r>
              <w:t>High</w:t>
            </w:r>
          </w:p>
        </w:tc>
        <w:tc>
          <w:tcPr>
            <w:tcW w:w="1728" w:type="dxa"/>
          </w:tcPr>
          <w:p w14:paraId="127F4F5B" w14:textId="77777777" w:rsidR="00BF3E78" w:rsidRDefault="00000000">
            <w:r>
              <w:t>Done</w:t>
            </w:r>
          </w:p>
        </w:tc>
        <w:tc>
          <w:tcPr>
            <w:tcW w:w="1728" w:type="dxa"/>
          </w:tcPr>
          <w:p w14:paraId="39141453" w14:textId="77777777" w:rsidR="00BF3E78" w:rsidRDefault="00BF3E78"/>
        </w:tc>
      </w:tr>
      <w:tr w:rsidR="00BF3E78" w14:paraId="25D78193" w14:textId="77777777">
        <w:tc>
          <w:tcPr>
            <w:tcW w:w="1728" w:type="dxa"/>
          </w:tcPr>
          <w:p w14:paraId="436CBEB2" w14:textId="77777777" w:rsidR="00BF3E78" w:rsidRDefault="00000000">
            <w:r>
              <w:t>23/08/26</w:t>
            </w:r>
          </w:p>
        </w:tc>
        <w:tc>
          <w:tcPr>
            <w:tcW w:w="1728" w:type="dxa"/>
          </w:tcPr>
          <w:p w14:paraId="3DDC907A" w14:textId="77777777" w:rsidR="00BF3E78" w:rsidRDefault="00000000">
            <w:r>
              <w:t>Build admin_badges – badge creation and recognition controls</w:t>
            </w:r>
          </w:p>
        </w:tc>
        <w:tc>
          <w:tcPr>
            <w:tcW w:w="1728" w:type="dxa"/>
          </w:tcPr>
          <w:p w14:paraId="519F5BAE" w14:textId="77777777" w:rsidR="00BF3E78" w:rsidRDefault="00000000">
            <w:r>
              <w:t>Medium</w:t>
            </w:r>
          </w:p>
        </w:tc>
        <w:tc>
          <w:tcPr>
            <w:tcW w:w="1728" w:type="dxa"/>
          </w:tcPr>
          <w:p w14:paraId="698D075D" w14:textId="77777777" w:rsidR="00BF3E78" w:rsidRDefault="00000000">
            <w:r>
              <w:t>Done</w:t>
            </w:r>
          </w:p>
        </w:tc>
        <w:tc>
          <w:tcPr>
            <w:tcW w:w="1728" w:type="dxa"/>
          </w:tcPr>
          <w:p w14:paraId="62605CDD" w14:textId="77777777" w:rsidR="00BF3E78" w:rsidRDefault="00BF3E78"/>
        </w:tc>
      </w:tr>
      <w:tr w:rsidR="00BF3E78" w14:paraId="56B0CC25" w14:textId="77777777">
        <w:tc>
          <w:tcPr>
            <w:tcW w:w="1728" w:type="dxa"/>
          </w:tcPr>
          <w:p w14:paraId="57929E78" w14:textId="77777777" w:rsidR="00BF3E78" w:rsidRDefault="00000000">
            <w:r>
              <w:t>23/08/26</w:t>
            </w:r>
          </w:p>
        </w:tc>
        <w:tc>
          <w:tcPr>
            <w:tcW w:w="1728" w:type="dxa"/>
          </w:tcPr>
          <w:p w14:paraId="2ED65908" w14:textId="77777777" w:rsidR="00BF3E78" w:rsidRDefault="00000000">
            <w:r>
              <w:t>Secure admin portal with custom @admin_required decorator</w:t>
            </w:r>
          </w:p>
        </w:tc>
        <w:tc>
          <w:tcPr>
            <w:tcW w:w="1728" w:type="dxa"/>
          </w:tcPr>
          <w:p w14:paraId="70224FE9" w14:textId="77777777" w:rsidR="00BF3E78" w:rsidRDefault="00000000">
            <w:r>
              <w:t>High</w:t>
            </w:r>
          </w:p>
        </w:tc>
        <w:tc>
          <w:tcPr>
            <w:tcW w:w="1728" w:type="dxa"/>
          </w:tcPr>
          <w:p w14:paraId="6F608CD6" w14:textId="77777777" w:rsidR="00BF3E78" w:rsidRDefault="00000000">
            <w:r>
              <w:t>Done</w:t>
            </w:r>
          </w:p>
        </w:tc>
        <w:tc>
          <w:tcPr>
            <w:tcW w:w="1728" w:type="dxa"/>
          </w:tcPr>
          <w:p w14:paraId="6607DCDC" w14:textId="77777777" w:rsidR="00BF3E78" w:rsidRDefault="00BF3E78"/>
        </w:tc>
      </w:tr>
    </w:tbl>
    <w:p w14:paraId="57949AAE" w14:textId="77777777" w:rsidR="00BF3E78" w:rsidRDefault="00000000">
      <w:pPr>
        <w:pStyle w:val="Heading2"/>
      </w:pPr>
      <w:r>
        <w:lastRenderedPageBreak/>
        <w:t>Part II — Database &amp; UI Design</w:t>
      </w:r>
    </w:p>
    <w:tbl>
      <w:tblPr>
        <w:tblStyle w:val="TableGrid"/>
        <w:tblW w:w="0" w:type="auto"/>
        <w:tblLook w:val="04A0" w:firstRow="1" w:lastRow="0" w:firstColumn="1" w:lastColumn="0" w:noHBand="0" w:noVBand="1"/>
      </w:tblPr>
      <w:tblGrid>
        <w:gridCol w:w="2160"/>
        <w:gridCol w:w="2160"/>
        <w:gridCol w:w="2160"/>
        <w:gridCol w:w="2160"/>
      </w:tblGrid>
      <w:tr w:rsidR="00BF3E78" w14:paraId="07231DF3" w14:textId="77777777">
        <w:tc>
          <w:tcPr>
            <w:tcW w:w="2160" w:type="dxa"/>
          </w:tcPr>
          <w:p w14:paraId="7AFEECFC" w14:textId="77777777" w:rsidR="00BF3E78" w:rsidRDefault="00000000">
            <w:r>
              <w:rPr>
                <w:b/>
              </w:rPr>
              <w:t>Date</w:t>
            </w:r>
          </w:p>
        </w:tc>
        <w:tc>
          <w:tcPr>
            <w:tcW w:w="2160" w:type="dxa"/>
          </w:tcPr>
          <w:p w14:paraId="20D66F58" w14:textId="77777777" w:rsidR="00BF3E78" w:rsidRDefault="00000000">
            <w:r>
              <w:rPr>
                <w:b/>
              </w:rPr>
              <w:t>Design Item (module / screen / table)</w:t>
            </w:r>
          </w:p>
        </w:tc>
        <w:tc>
          <w:tcPr>
            <w:tcW w:w="2160" w:type="dxa"/>
          </w:tcPr>
          <w:p w14:paraId="5D7A36BE" w14:textId="77777777" w:rsidR="00BF3E78" w:rsidRDefault="00000000">
            <w:r>
              <w:rPr>
                <w:b/>
              </w:rPr>
              <w:t>Description of Design / Change</w:t>
            </w:r>
          </w:p>
        </w:tc>
        <w:tc>
          <w:tcPr>
            <w:tcW w:w="2160" w:type="dxa"/>
          </w:tcPr>
          <w:p w14:paraId="34930492" w14:textId="77777777" w:rsidR="00BF3E78" w:rsidRDefault="00000000">
            <w:r>
              <w:rPr>
                <w:b/>
              </w:rPr>
              <w:t>Product Owner Comments (dated)</w:t>
            </w:r>
          </w:p>
        </w:tc>
      </w:tr>
      <w:tr w:rsidR="00BF3E78" w14:paraId="63084630" w14:textId="77777777">
        <w:tc>
          <w:tcPr>
            <w:tcW w:w="2160" w:type="dxa"/>
          </w:tcPr>
          <w:p w14:paraId="69409CA3" w14:textId="77777777" w:rsidR="00BF3E78" w:rsidRDefault="00000000">
            <w:r>
              <w:t>02/09/26</w:t>
            </w:r>
          </w:p>
        </w:tc>
        <w:tc>
          <w:tcPr>
            <w:tcW w:w="2160" w:type="dxa"/>
          </w:tcPr>
          <w:p w14:paraId="6EC5FD3E" w14:textId="77777777" w:rsidR="00BF3E78" w:rsidRDefault="00000000">
            <w:r>
              <w:t>accounts app / User, Profile</w:t>
            </w:r>
          </w:p>
        </w:tc>
        <w:tc>
          <w:tcPr>
            <w:tcW w:w="2160" w:type="dxa"/>
          </w:tcPr>
          <w:p w14:paraId="3C91202C" w14:textId="77777777" w:rsidR="00BF3E78" w:rsidRDefault="00000000">
            <w:r>
              <w:t>Designed custom User model extending AbstractUser with role field (Seeker / Volunteer / Admin) and phone number, is_verified flag. Created Profile model with JSON accessibility preferences.</w:t>
            </w:r>
          </w:p>
        </w:tc>
        <w:tc>
          <w:tcPr>
            <w:tcW w:w="2160" w:type="dxa"/>
          </w:tcPr>
          <w:p w14:paraId="268BFA26" w14:textId="77777777" w:rsidR="00BF3E78" w:rsidRDefault="00BF3E78"/>
        </w:tc>
      </w:tr>
      <w:tr w:rsidR="00BF3E78" w14:paraId="36FE050B" w14:textId="77777777">
        <w:tc>
          <w:tcPr>
            <w:tcW w:w="2160" w:type="dxa"/>
          </w:tcPr>
          <w:p w14:paraId="4F799D17" w14:textId="77777777" w:rsidR="00BF3E78" w:rsidRDefault="00000000">
            <w:r>
              <w:t>02/09/26</w:t>
            </w:r>
          </w:p>
        </w:tc>
        <w:tc>
          <w:tcPr>
            <w:tcW w:w="2160" w:type="dxa"/>
          </w:tcPr>
          <w:p w14:paraId="078C6CA7" w14:textId="77777777" w:rsidR="00BF3E78" w:rsidRDefault="00000000">
            <w:r>
              <w:t>assistance / AssistanceRequest</w:t>
            </w:r>
          </w:p>
        </w:tc>
        <w:tc>
          <w:tcPr>
            <w:tcW w:w="2160" w:type="dxa"/>
          </w:tcPr>
          <w:p w14:paraId="3130E85C" w14:textId="77777777" w:rsidR="00BF3E78" w:rsidRDefault="00000000">
            <w:r>
              <w:t>Designed AssistanceRequest table with fields for priority, category choices, and status tracking (pending to completed).</w:t>
            </w:r>
          </w:p>
        </w:tc>
        <w:tc>
          <w:tcPr>
            <w:tcW w:w="2160" w:type="dxa"/>
          </w:tcPr>
          <w:p w14:paraId="3C4ED2E9" w14:textId="77777777" w:rsidR="00BF3E78" w:rsidRDefault="00BF3E78"/>
        </w:tc>
      </w:tr>
      <w:tr w:rsidR="00BF3E78" w14:paraId="0B257F98" w14:textId="77777777">
        <w:tc>
          <w:tcPr>
            <w:tcW w:w="2160" w:type="dxa"/>
          </w:tcPr>
          <w:p w14:paraId="4A144D03" w14:textId="77777777" w:rsidR="00BF3E78" w:rsidRDefault="00000000">
            <w:r>
              <w:t>02/09/26</w:t>
            </w:r>
          </w:p>
        </w:tc>
        <w:tc>
          <w:tcPr>
            <w:tcW w:w="2160" w:type="dxa"/>
          </w:tcPr>
          <w:p w14:paraId="07DB5A03" w14:textId="77777777" w:rsidR="00BF3E78" w:rsidRDefault="00000000">
            <w:r>
              <w:t>assistance / Feedback</w:t>
            </w:r>
          </w:p>
        </w:tc>
        <w:tc>
          <w:tcPr>
            <w:tcW w:w="2160" w:type="dxa"/>
          </w:tcPr>
          <w:p w14:paraId="0518EA7A" w14:textId="77777777" w:rsidR="00BF3E78" w:rsidRDefault="00000000">
            <w:r>
              <w:t>Created Feedback model with a 1-to-5 star rating constraint and testimonial text to evaluate completed requests.</w:t>
            </w:r>
          </w:p>
        </w:tc>
        <w:tc>
          <w:tcPr>
            <w:tcW w:w="2160" w:type="dxa"/>
          </w:tcPr>
          <w:p w14:paraId="27E80571" w14:textId="77777777" w:rsidR="00BF3E78" w:rsidRDefault="00BF3E78"/>
        </w:tc>
      </w:tr>
      <w:tr w:rsidR="00BF3E78" w14:paraId="04F400DF" w14:textId="77777777">
        <w:tc>
          <w:tcPr>
            <w:tcW w:w="2160" w:type="dxa"/>
          </w:tcPr>
          <w:p w14:paraId="389C9EE5" w14:textId="77777777" w:rsidR="00BF3E78" w:rsidRDefault="00000000">
            <w:r>
              <w:t>02/09/26</w:t>
            </w:r>
          </w:p>
        </w:tc>
        <w:tc>
          <w:tcPr>
            <w:tcW w:w="2160" w:type="dxa"/>
          </w:tcPr>
          <w:p w14:paraId="6B888544" w14:textId="77777777" w:rsidR="00BF3E78" w:rsidRDefault="00000000">
            <w:r>
              <w:t>chat app / Conversation, Message</w:t>
            </w:r>
          </w:p>
        </w:tc>
        <w:tc>
          <w:tcPr>
            <w:tcW w:w="2160" w:type="dxa"/>
          </w:tcPr>
          <w:p w14:paraId="6F6D65E1" w14:textId="77777777" w:rsidR="00BF3E78" w:rsidRDefault="00000000">
            <w:r>
              <w:t>Designed real-time chat schema. Conversation linked to AssistanceRequest. Message model stores sender, text, and timestamp.</w:t>
            </w:r>
          </w:p>
        </w:tc>
        <w:tc>
          <w:tcPr>
            <w:tcW w:w="2160" w:type="dxa"/>
          </w:tcPr>
          <w:p w14:paraId="52EA6365" w14:textId="77777777" w:rsidR="00BF3E78" w:rsidRDefault="00BF3E78"/>
        </w:tc>
      </w:tr>
      <w:tr w:rsidR="00BF3E78" w14:paraId="7F96CF41" w14:textId="77777777">
        <w:tc>
          <w:tcPr>
            <w:tcW w:w="2160" w:type="dxa"/>
          </w:tcPr>
          <w:p w14:paraId="1FD2230F" w14:textId="77777777" w:rsidR="00BF3E78" w:rsidRDefault="00000000">
            <w:r>
              <w:t>02/09/26</w:t>
            </w:r>
          </w:p>
        </w:tc>
        <w:tc>
          <w:tcPr>
            <w:tcW w:w="2160" w:type="dxa"/>
          </w:tcPr>
          <w:p w14:paraId="5B97CB31" w14:textId="77777777" w:rsidR="00BF3E78" w:rsidRDefault="00000000">
            <w:r>
              <w:t>volunteering app / Skill, Availability</w:t>
            </w:r>
          </w:p>
        </w:tc>
        <w:tc>
          <w:tcPr>
            <w:tcW w:w="2160" w:type="dxa"/>
          </w:tcPr>
          <w:p w14:paraId="695B0159" w14:textId="77777777" w:rsidR="00BF3E78" w:rsidRDefault="00000000">
            <w:r>
              <w:t>Created models for volunteers to list verified skills and a weekly availability schedule grid.</w:t>
            </w:r>
          </w:p>
        </w:tc>
        <w:tc>
          <w:tcPr>
            <w:tcW w:w="2160" w:type="dxa"/>
          </w:tcPr>
          <w:p w14:paraId="634F9869" w14:textId="77777777" w:rsidR="00BF3E78" w:rsidRDefault="00BF3E78"/>
        </w:tc>
      </w:tr>
      <w:tr w:rsidR="00BF3E78" w14:paraId="0A9C78FE" w14:textId="77777777">
        <w:tc>
          <w:tcPr>
            <w:tcW w:w="2160" w:type="dxa"/>
          </w:tcPr>
          <w:p w14:paraId="5799EC05" w14:textId="77777777" w:rsidR="00BF3E78" w:rsidRDefault="00000000">
            <w:r>
              <w:t>02/09/26</w:t>
            </w:r>
          </w:p>
        </w:tc>
        <w:tc>
          <w:tcPr>
            <w:tcW w:w="2160" w:type="dxa"/>
          </w:tcPr>
          <w:p w14:paraId="47005BF3" w14:textId="77777777" w:rsidR="00BF3E78" w:rsidRDefault="00000000">
            <w:r>
              <w:t>Seeker UI (User Dashboard)</w:t>
            </w:r>
          </w:p>
        </w:tc>
        <w:tc>
          <w:tcPr>
            <w:tcW w:w="2160" w:type="dxa"/>
          </w:tcPr>
          <w:p w14:paraId="73D454D6" w14:textId="77777777" w:rsidR="00BF3E78" w:rsidRDefault="00000000">
            <w:r>
              <w:t xml:space="preserve">Designed an accessible dashboard displaying an active assistance tracker, quick request </w:t>
            </w:r>
            <w:r>
              <w:lastRenderedPageBreak/>
              <w:t>shortcuts, and a dynamic rating system.</w:t>
            </w:r>
          </w:p>
        </w:tc>
        <w:tc>
          <w:tcPr>
            <w:tcW w:w="2160" w:type="dxa"/>
          </w:tcPr>
          <w:p w14:paraId="33C79499" w14:textId="77777777" w:rsidR="00BF3E78" w:rsidRDefault="00BF3E78"/>
        </w:tc>
      </w:tr>
      <w:tr w:rsidR="00BF3E78" w14:paraId="43D00D01" w14:textId="77777777">
        <w:tc>
          <w:tcPr>
            <w:tcW w:w="2160" w:type="dxa"/>
          </w:tcPr>
          <w:p w14:paraId="2FDA5FB9" w14:textId="77777777" w:rsidR="00BF3E78" w:rsidRDefault="00000000">
            <w:r>
              <w:t>02/09/26</w:t>
            </w:r>
          </w:p>
        </w:tc>
        <w:tc>
          <w:tcPr>
            <w:tcW w:w="2160" w:type="dxa"/>
          </w:tcPr>
          <w:p w14:paraId="6796FF91" w14:textId="77777777" w:rsidR="00BF3E78" w:rsidRDefault="00000000">
            <w:r>
              <w:t>Volunteer UI (Dashboard)</w:t>
            </w:r>
          </w:p>
        </w:tc>
        <w:tc>
          <w:tcPr>
            <w:tcW w:w="2160" w:type="dxa"/>
          </w:tcPr>
          <w:p w14:paraId="26D742D5" w14:textId="77777777" w:rsidR="00BF3E78" w:rsidRDefault="00000000">
            <w:r>
              <w:t>Designed UI for volunteers to view assigned requests, accept nearby pending requests, and track total tasks/hours.</w:t>
            </w:r>
          </w:p>
        </w:tc>
        <w:tc>
          <w:tcPr>
            <w:tcW w:w="2160" w:type="dxa"/>
          </w:tcPr>
          <w:p w14:paraId="2B2BA119" w14:textId="77777777" w:rsidR="00BF3E78" w:rsidRDefault="00BF3E78"/>
        </w:tc>
      </w:tr>
      <w:tr w:rsidR="00BF3E78" w14:paraId="1FF876A0" w14:textId="77777777">
        <w:tc>
          <w:tcPr>
            <w:tcW w:w="2160" w:type="dxa"/>
          </w:tcPr>
          <w:p w14:paraId="1F8FBFCC" w14:textId="77777777" w:rsidR="00BF3E78" w:rsidRDefault="00000000">
            <w:r>
              <w:t>02/09/26</w:t>
            </w:r>
          </w:p>
        </w:tc>
        <w:tc>
          <w:tcPr>
            <w:tcW w:w="2160" w:type="dxa"/>
          </w:tcPr>
          <w:p w14:paraId="68BDC62E" w14:textId="77777777" w:rsidR="00BF3E78" w:rsidRDefault="00000000">
            <w:r>
              <w:t>Admin UI (Admin Portal)</w:t>
            </w:r>
          </w:p>
        </w:tc>
        <w:tc>
          <w:tcPr>
            <w:tcW w:w="2160" w:type="dxa"/>
          </w:tcPr>
          <w:p w14:paraId="5368C114" w14:textId="77777777" w:rsidR="00BF3E78" w:rsidRDefault="00000000">
            <w:r>
              <w:t>Created custom views for admin analytics, user management, and system overview with dynamic charts.</w:t>
            </w:r>
          </w:p>
        </w:tc>
        <w:tc>
          <w:tcPr>
            <w:tcW w:w="2160" w:type="dxa"/>
          </w:tcPr>
          <w:p w14:paraId="74C40B75" w14:textId="77777777" w:rsidR="00BF3E78" w:rsidRDefault="00BF3E78"/>
        </w:tc>
      </w:tr>
    </w:tbl>
    <w:p w14:paraId="19EB99FD" w14:textId="77777777" w:rsidR="00BF3E78" w:rsidRDefault="00000000">
      <w:pPr>
        <w:pStyle w:val="Heading2"/>
      </w:pPr>
      <w:r>
        <w:t>Part III — Testing &amp; Validation</w:t>
      </w:r>
    </w:p>
    <w:tbl>
      <w:tblPr>
        <w:tblStyle w:val="TableGrid"/>
        <w:tblW w:w="0" w:type="auto"/>
        <w:tblLook w:val="04A0" w:firstRow="1" w:lastRow="0" w:firstColumn="1" w:lastColumn="0" w:noHBand="0" w:noVBand="1"/>
      </w:tblPr>
      <w:tblGrid>
        <w:gridCol w:w="1374"/>
        <w:gridCol w:w="1616"/>
        <w:gridCol w:w="1436"/>
        <w:gridCol w:w="1822"/>
        <w:gridCol w:w="1353"/>
        <w:gridCol w:w="1255"/>
      </w:tblGrid>
      <w:tr w:rsidR="00BF3E78" w14:paraId="7705FFD8" w14:textId="77777777">
        <w:tc>
          <w:tcPr>
            <w:tcW w:w="1440" w:type="dxa"/>
          </w:tcPr>
          <w:p w14:paraId="7E7F4BC8" w14:textId="77777777" w:rsidR="00BF3E78" w:rsidRDefault="00000000">
            <w:r>
              <w:rPr>
                <w:b/>
              </w:rPr>
              <w:t>Date</w:t>
            </w:r>
          </w:p>
        </w:tc>
        <w:tc>
          <w:tcPr>
            <w:tcW w:w="1440" w:type="dxa"/>
          </w:tcPr>
          <w:p w14:paraId="748B45CB" w14:textId="77777777" w:rsidR="00BF3E78" w:rsidRDefault="00000000">
            <w:r>
              <w:rPr>
                <w:b/>
              </w:rPr>
              <w:t>Module / Feature</w:t>
            </w:r>
          </w:p>
        </w:tc>
        <w:tc>
          <w:tcPr>
            <w:tcW w:w="1440" w:type="dxa"/>
          </w:tcPr>
          <w:p w14:paraId="1E016C9E" w14:textId="77777777" w:rsidR="00BF3E78" w:rsidRDefault="00000000">
            <w:r>
              <w:rPr>
                <w:b/>
              </w:rPr>
              <w:t>Test Description</w:t>
            </w:r>
          </w:p>
        </w:tc>
        <w:tc>
          <w:tcPr>
            <w:tcW w:w="1440" w:type="dxa"/>
          </w:tcPr>
          <w:p w14:paraId="37B0A438" w14:textId="77777777" w:rsidR="00BF3E78" w:rsidRDefault="00000000">
            <w:r>
              <w:rPr>
                <w:b/>
              </w:rPr>
              <w:t>Expected Result</w:t>
            </w:r>
          </w:p>
        </w:tc>
        <w:tc>
          <w:tcPr>
            <w:tcW w:w="1440" w:type="dxa"/>
          </w:tcPr>
          <w:p w14:paraId="0E98C260" w14:textId="77777777" w:rsidR="00BF3E78" w:rsidRDefault="00000000">
            <w:r>
              <w:rPr>
                <w:b/>
              </w:rPr>
              <w:t>Actual Result</w:t>
            </w:r>
          </w:p>
        </w:tc>
        <w:tc>
          <w:tcPr>
            <w:tcW w:w="1440" w:type="dxa"/>
          </w:tcPr>
          <w:p w14:paraId="1565A209" w14:textId="77777777" w:rsidR="00BF3E78" w:rsidRDefault="00000000">
            <w:r>
              <w:rPr>
                <w:b/>
              </w:rPr>
              <w:t>Pass / Fail</w:t>
            </w:r>
          </w:p>
        </w:tc>
      </w:tr>
      <w:tr w:rsidR="00BF3E78" w14:paraId="680A984B" w14:textId="77777777">
        <w:tc>
          <w:tcPr>
            <w:tcW w:w="1440" w:type="dxa"/>
          </w:tcPr>
          <w:p w14:paraId="3C34F3BC" w14:textId="77777777" w:rsidR="00BF3E78" w:rsidRDefault="00000000">
            <w:r>
              <w:t>02/09/26</w:t>
            </w:r>
          </w:p>
        </w:tc>
        <w:tc>
          <w:tcPr>
            <w:tcW w:w="1440" w:type="dxa"/>
          </w:tcPr>
          <w:p w14:paraId="56774D49" w14:textId="77777777" w:rsidR="00BF3E78" w:rsidRDefault="00000000">
            <w:r>
              <w:t>Authentication / Login</w:t>
            </w:r>
          </w:p>
        </w:tc>
        <w:tc>
          <w:tcPr>
            <w:tcW w:w="1440" w:type="dxa"/>
          </w:tcPr>
          <w:p w14:paraId="39DCC921" w14:textId="77777777" w:rsidR="00BF3E78" w:rsidRDefault="00000000">
            <w:r>
              <w:t>Authenticate with valid volunteer credentials.</w:t>
            </w:r>
          </w:p>
        </w:tc>
        <w:tc>
          <w:tcPr>
            <w:tcW w:w="1440" w:type="dxa"/>
          </w:tcPr>
          <w:p w14:paraId="661CC822" w14:textId="77777777" w:rsidR="00BF3E78" w:rsidRDefault="00000000">
            <w:r>
              <w:t>Successful login, session created, redirected to dashboard.</w:t>
            </w:r>
          </w:p>
        </w:tc>
        <w:tc>
          <w:tcPr>
            <w:tcW w:w="1440" w:type="dxa"/>
          </w:tcPr>
          <w:p w14:paraId="7936B5B0" w14:textId="77777777" w:rsidR="00BF3E78" w:rsidRDefault="00000000">
            <w:r>
              <w:t>As Expected</w:t>
            </w:r>
          </w:p>
        </w:tc>
        <w:tc>
          <w:tcPr>
            <w:tcW w:w="1440" w:type="dxa"/>
          </w:tcPr>
          <w:p w14:paraId="42E50C03" w14:textId="77777777" w:rsidR="00BF3E78" w:rsidRDefault="00000000">
            <w:r>
              <w:t>Pass</w:t>
            </w:r>
          </w:p>
        </w:tc>
      </w:tr>
      <w:tr w:rsidR="00BF3E78" w14:paraId="3446BBF6" w14:textId="77777777">
        <w:tc>
          <w:tcPr>
            <w:tcW w:w="1440" w:type="dxa"/>
          </w:tcPr>
          <w:p w14:paraId="798160D7" w14:textId="77777777" w:rsidR="00BF3E78" w:rsidRDefault="00000000">
            <w:r>
              <w:t>02/09/26</w:t>
            </w:r>
          </w:p>
        </w:tc>
        <w:tc>
          <w:tcPr>
            <w:tcW w:w="1440" w:type="dxa"/>
          </w:tcPr>
          <w:p w14:paraId="736D1203" w14:textId="77777777" w:rsidR="00BF3E78" w:rsidRDefault="00000000">
            <w:r>
              <w:t>Assistance / Queue</w:t>
            </w:r>
          </w:p>
        </w:tc>
        <w:tc>
          <w:tcPr>
            <w:tcW w:w="1440" w:type="dxa"/>
          </w:tcPr>
          <w:p w14:paraId="3A58EB4F" w14:textId="77777777" w:rsidR="00BF3E78" w:rsidRDefault="00000000">
            <w:r>
              <w:t>Volunteer views nearby available requests on dashboard.</w:t>
            </w:r>
          </w:p>
        </w:tc>
        <w:tc>
          <w:tcPr>
            <w:tcW w:w="1440" w:type="dxa"/>
          </w:tcPr>
          <w:p w14:paraId="00481709" w14:textId="77777777" w:rsidR="00BF3E78" w:rsidRDefault="00000000">
            <w:r>
              <w:t>UI successfully filters requests with status='pending'.</w:t>
            </w:r>
          </w:p>
        </w:tc>
        <w:tc>
          <w:tcPr>
            <w:tcW w:w="1440" w:type="dxa"/>
          </w:tcPr>
          <w:p w14:paraId="68A865DF" w14:textId="77777777" w:rsidR="00BF3E78" w:rsidRDefault="00000000">
            <w:r>
              <w:t>As Expected</w:t>
            </w:r>
          </w:p>
        </w:tc>
        <w:tc>
          <w:tcPr>
            <w:tcW w:w="1440" w:type="dxa"/>
          </w:tcPr>
          <w:p w14:paraId="1F58FF4C" w14:textId="77777777" w:rsidR="00BF3E78" w:rsidRDefault="00000000">
            <w:r>
              <w:t>Pass</w:t>
            </w:r>
          </w:p>
        </w:tc>
      </w:tr>
      <w:tr w:rsidR="00BF3E78" w14:paraId="5CB21E49" w14:textId="77777777">
        <w:tc>
          <w:tcPr>
            <w:tcW w:w="1440" w:type="dxa"/>
          </w:tcPr>
          <w:p w14:paraId="18A58C6F" w14:textId="77777777" w:rsidR="00BF3E78" w:rsidRDefault="00000000">
            <w:r>
              <w:t>02/09/26</w:t>
            </w:r>
          </w:p>
        </w:tc>
        <w:tc>
          <w:tcPr>
            <w:tcW w:w="1440" w:type="dxa"/>
          </w:tcPr>
          <w:p w14:paraId="22093D6A" w14:textId="77777777" w:rsidR="00BF3E78" w:rsidRDefault="00000000">
            <w:r>
              <w:t>Assistance / Acceptance</w:t>
            </w:r>
          </w:p>
        </w:tc>
        <w:tc>
          <w:tcPr>
            <w:tcW w:w="1440" w:type="dxa"/>
          </w:tcPr>
          <w:p w14:paraId="5785E319" w14:textId="77777777" w:rsidR="00BF3E78" w:rsidRDefault="00000000">
            <w:r>
              <w:t>Volunteer clicks 'Accept' on a pending request.</w:t>
            </w:r>
          </w:p>
        </w:tc>
        <w:tc>
          <w:tcPr>
            <w:tcW w:w="1440" w:type="dxa"/>
          </w:tcPr>
          <w:p w14:paraId="46661CE2" w14:textId="77777777" w:rsidR="00BF3E78" w:rsidRDefault="00000000">
            <w:r>
              <w:t>Request status updates to accepted, drops from public queue.</w:t>
            </w:r>
          </w:p>
        </w:tc>
        <w:tc>
          <w:tcPr>
            <w:tcW w:w="1440" w:type="dxa"/>
          </w:tcPr>
          <w:p w14:paraId="566EEC08" w14:textId="77777777" w:rsidR="00BF3E78" w:rsidRDefault="00000000">
            <w:r>
              <w:t>As Expected</w:t>
            </w:r>
          </w:p>
        </w:tc>
        <w:tc>
          <w:tcPr>
            <w:tcW w:w="1440" w:type="dxa"/>
          </w:tcPr>
          <w:p w14:paraId="7861D841" w14:textId="77777777" w:rsidR="00BF3E78" w:rsidRDefault="00000000">
            <w:r>
              <w:t>Pass</w:t>
            </w:r>
          </w:p>
        </w:tc>
      </w:tr>
      <w:tr w:rsidR="00BF3E78" w14:paraId="3E84BCDA" w14:textId="77777777">
        <w:tc>
          <w:tcPr>
            <w:tcW w:w="1440" w:type="dxa"/>
          </w:tcPr>
          <w:p w14:paraId="3840CD48" w14:textId="77777777" w:rsidR="00BF3E78" w:rsidRDefault="00000000">
            <w:r>
              <w:t>02/09/26</w:t>
            </w:r>
          </w:p>
        </w:tc>
        <w:tc>
          <w:tcPr>
            <w:tcW w:w="1440" w:type="dxa"/>
          </w:tcPr>
          <w:p w14:paraId="2910192D" w14:textId="77777777" w:rsidR="00BF3E78" w:rsidRDefault="00000000">
            <w:r>
              <w:t>Chat / Connection</w:t>
            </w:r>
          </w:p>
        </w:tc>
        <w:tc>
          <w:tcPr>
            <w:tcW w:w="1440" w:type="dxa"/>
          </w:tcPr>
          <w:p w14:paraId="69A29AE7" w14:textId="77777777" w:rsidR="00BF3E78" w:rsidRDefault="00000000">
            <w:r>
              <w:t>Open chat window for an accepted assistance request.</w:t>
            </w:r>
          </w:p>
        </w:tc>
        <w:tc>
          <w:tcPr>
            <w:tcW w:w="1440" w:type="dxa"/>
          </w:tcPr>
          <w:p w14:paraId="1E1D7BAB" w14:textId="77777777" w:rsidR="00BF3E78" w:rsidRDefault="00000000">
            <w:r>
              <w:t>WebSocket connects successfully via Daphne ASGI.</w:t>
            </w:r>
          </w:p>
        </w:tc>
        <w:tc>
          <w:tcPr>
            <w:tcW w:w="1440" w:type="dxa"/>
          </w:tcPr>
          <w:p w14:paraId="6C1E0A3D" w14:textId="77777777" w:rsidR="00BF3E78" w:rsidRDefault="00000000">
            <w:r>
              <w:t>As Expected</w:t>
            </w:r>
          </w:p>
        </w:tc>
        <w:tc>
          <w:tcPr>
            <w:tcW w:w="1440" w:type="dxa"/>
          </w:tcPr>
          <w:p w14:paraId="577BAC10" w14:textId="77777777" w:rsidR="00BF3E78" w:rsidRDefault="00000000">
            <w:r>
              <w:t>Pass</w:t>
            </w:r>
          </w:p>
        </w:tc>
      </w:tr>
      <w:tr w:rsidR="00BF3E78" w14:paraId="228033A3" w14:textId="77777777">
        <w:tc>
          <w:tcPr>
            <w:tcW w:w="1440" w:type="dxa"/>
          </w:tcPr>
          <w:p w14:paraId="054DC546" w14:textId="77777777" w:rsidR="00BF3E78" w:rsidRDefault="00000000">
            <w:r>
              <w:t>02/09/26</w:t>
            </w:r>
          </w:p>
        </w:tc>
        <w:tc>
          <w:tcPr>
            <w:tcW w:w="1440" w:type="dxa"/>
          </w:tcPr>
          <w:p w14:paraId="1395CC40" w14:textId="77777777" w:rsidR="00BF3E78" w:rsidRDefault="00000000">
            <w:r>
              <w:t>Admin / Security</w:t>
            </w:r>
          </w:p>
        </w:tc>
        <w:tc>
          <w:tcPr>
            <w:tcW w:w="1440" w:type="dxa"/>
          </w:tcPr>
          <w:p w14:paraId="74C9611A" w14:textId="77777777" w:rsidR="00BF3E78" w:rsidRDefault="00000000">
            <w:r>
              <w:t>Attempt to access /admin/ URL as a standard seeker.</w:t>
            </w:r>
          </w:p>
        </w:tc>
        <w:tc>
          <w:tcPr>
            <w:tcW w:w="1440" w:type="dxa"/>
          </w:tcPr>
          <w:p w14:paraId="6C9F28F0" w14:textId="77777777" w:rsidR="00BF3E78" w:rsidRDefault="00000000">
            <w:r>
              <w:t>Access denied (403 error / Permission Denied).</w:t>
            </w:r>
          </w:p>
        </w:tc>
        <w:tc>
          <w:tcPr>
            <w:tcW w:w="1440" w:type="dxa"/>
          </w:tcPr>
          <w:p w14:paraId="30F28130" w14:textId="77777777" w:rsidR="00BF3E78" w:rsidRDefault="00000000">
            <w:r>
              <w:t>As Expected</w:t>
            </w:r>
          </w:p>
        </w:tc>
        <w:tc>
          <w:tcPr>
            <w:tcW w:w="1440" w:type="dxa"/>
          </w:tcPr>
          <w:p w14:paraId="6252EDF8" w14:textId="77777777" w:rsidR="00BF3E78" w:rsidRDefault="00000000">
            <w:r>
              <w:t>Pass</w:t>
            </w:r>
          </w:p>
        </w:tc>
      </w:tr>
      <w:tr w:rsidR="00BF3E78" w14:paraId="4D6DF9B6" w14:textId="77777777">
        <w:tc>
          <w:tcPr>
            <w:tcW w:w="1440" w:type="dxa"/>
          </w:tcPr>
          <w:p w14:paraId="2B49C750" w14:textId="77777777" w:rsidR="00BF3E78" w:rsidRDefault="00000000">
            <w:r>
              <w:t>02/09/26</w:t>
            </w:r>
          </w:p>
        </w:tc>
        <w:tc>
          <w:tcPr>
            <w:tcW w:w="1440" w:type="dxa"/>
          </w:tcPr>
          <w:p w14:paraId="48700C66" w14:textId="77777777" w:rsidR="00BF3E78" w:rsidRDefault="00000000">
            <w:r>
              <w:t>Feedback / Rating</w:t>
            </w:r>
          </w:p>
        </w:tc>
        <w:tc>
          <w:tcPr>
            <w:tcW w:w="1440" w:type="dxa"/>
          </w:tcPr>
          <w:p w14:paraId="0D9871B6" w14:textId="77777777" w:rsidR="00BF3E78" w:rsidRDefault="00000000">
            <w:r>
              <w:t>Seeker submits a 5-</w:t>
            </w:r>
            <w:r>
              <w:lastRenderedPageBreak/>
              <w:t>star rating for a completed request.</w:t>
            </w:r>
          </w:p>
        </w:tc>
        <w:tc>
          <w:tcPr>
            <w:tcW w:w="1440" w:type="dxa"/>
          </w:tcPr>
          <w:p w14:paraId="2C4EFFA0" w14:textId="77777777" w:rsidR="00BF3E78" w:rsidRDefault="00000000">
            <w:r>
              <w:lastRenderedPageBreak/>
              <w:t xml:space="preserve">Feedback object created; </w:t>
            </w:r>
            <w:r>
              <w:lastRenderedPageBreak/>
              <w:t>Volunteer's rating_average is recalculated accurately.</w:t>
            </w:r>
          </w:p>
        </w:tc>
        <w:tc>
          <w:tcPr>
            <w:tcW w:w="1440" w:type="dxa"/>
          </w:tcPr>
          <w:p w14:paraId="6DB172EA" w14:textId="77777777" w:rsidR="00BF3E78" w:rsidRDefault="00000000">
            <w:r>
              <w:lastRenderedPageBreak/>
              <w:t>As Expected</w:t>
            </w:r>
          </w:p>
        </w:tc>
        <w:tc>
          <w:tcPr>
            <w:tcW w:w="1440" w:type="dxa"/>
          </w:tcPr>
          <w:p w14:paraId="4B927A63" w14:textId="77777777" w:rsidR="00BF3E78" w:rsidRDefault="00000000">
            <w:r>
              <w:t>Pass</w:t>
            </w:r>
          </w:p>
        </w:tc>
      </w:tr>
    </w:tbl>
    <w:p w14:paraId="0F119B7A" w14:textId="77777777" w:rsidR="00BF3E78" w:rsidRDefault="00000000">
      <w:pPr>
        <w:pStyle w:val="Heading2"/>
      </w:pPr>
      <w:r>
        <w:t>Part IV — Details of Versions</w:t>
      </w:r>
    </w:p>
    <w:tbl>
      <w:tblPr>
        <w:tblStyle w:val="TableGrid"/>
        <w:tblW w:w="0" w:type="auto"/>
        <w:tblLook w:val="04A0" w:firstRow="1" w:lastRow="0" w:firstColumn="1" w:lastColumn="0" w:noHBand="0" w:noVBand="1"/>
      </w:tblPr>
      <w:tblGrid>
        <w:gridCol w:w="1592"/>
        <w:gridCol w:w="1552"/>
        <w:gridCol w:w="1582"/>
        <w:gridCol w:w="2595"/>
        <w:gridCol w:w="1535"/>
      </w:tblGrid>
      <w:tr w:rsidR="00BF3E78" w14:paraId="60E7F19C" w14:textId="77777777">
        <w:tc>
          <w:tcPr>
            <w:tcW w:w="1728" w:type="dxa"/>
          </w:tcPr>
          <w:p w14:paraId="3186616D" w14:textId="77777777" w:rsidR="00BF3E78" w:rsidRDefault="00000000">
            <w:r>
              <w:rPr>
                <w:b/>
              </w:rPr>
              <w:t>Date</w:t>
            </w:r>
          </w:p>
        </w:tc>
        <w:tc>
          <w:tcPr>
            <w:tcW w:w="1728" w:type="dxa"/>
          </w:tcPr>
          <w:p w14:paraId="0B545EBA" w14:textId="77777777" w:rsidR="00BF3E78" w:rsidRDefault="00000000">
            <w:r>
              <w:rPr>
                <w:b/>
              </w:rPr>
              <w:t>Version / Tag</w:t>
            </w:r>
          </w:p>
        </w:tc>
        <w:tc>
          <w:tcPr>
            <w:tcW w:w="1728" w:type="dxa"/>
          </w:tcPr>
          <w:p w14:paraId="3EC2CE07" w14:textId="77777777" w:rsidR="00BF3E78" w:rsidRDefault="00000000">
            <w:r>
              <w:rPr>
                <w:b/>
              </w:rPr>
              <w:t>Git Commit Hash</w:t>
            </w:r>
          </w:p>
        </w:tc>
        <w:tc>
          <w:tcPr>
            <w:tcW w:w="1728" w:type="dxa"/>
          </w:tcPr>
          <w:p w14:paraId="5266AED2" w14:textId="77777777" w:rsidR="00BF3E78" w:rsidRDefault="00000000">
            <w:r>
              <w:rPr>
                <w:b/>
              </w:rPr>
              <w:t>Summary of Changes</w:t>
            </w:r>
          </w:p>
        </w:tc>
        <w:tc>
          <w:tcPr>
            <w:tcW w:w="1728" w:type="dxa"/>
          </w:tcPr>
          <w:p w14:paraId="484D84AE" w14:textId="77777777" w:rsidR="00BF3E78" w:rsidRDefault="00000000">
            <w:r>
              <w:rPr>
                <w:b/>
              </w:rPr>
              <w:t>Author</w:t>
            </w:r>
          </w:p>
        </w:tc>
      </w:tr>
      <w:tr w:rsidR="00BF3E78" w14:paraId="0043DE8C" w14:textId="77777777">
        <w:tc>
          <w:tcPr>
            <w:tcW w:w="1728" w:type="dxa"/>
          </w:tcPr>
          <w:p w14:paraId="3D2CC4D0" w14:textId="77777777" w:rsidR="00BF3E78" w:rsidRDefault="00000000">
            <w:r>
              <w:t>10/08/26</w:t>
            </w:r>
          </w:p>
        </w:tc>
        <w:tc>
          <w:tcPr>
            <w:tcW w:w="1728" w:type="dxa"/>
          </w:tcPr>
          <w:p w14:paraId="798742EA" w14:textId="77777777" w:rsidR="00BF3E78" w:rsidRDefault="00000000">
            <w:r>
              <w:t>v1.0</w:t>
            </w:r>
          </w:p>
        </w:tc>
        <w:tc>
          <w:tcPr>
            <w:tcW w:w="1728" w:type="dxa"/>
          </w:tcPr>
          <w:p w14:paraId="551F05AA" w14:textId="77777777" w:rsidR="00BF3E78" w:rsidRDefault="00000000">
            <w:r>
              <w:t>ab123cd</w:t>
            </w:r>
          </w:p>
        </w:tc>
        <w:tc>
          <w:tcPr>
            <w:tcW w:w="1728" w:type="dxa"/>
          </w:tcPr>
          <w:p w14:paraId="222931F0" w14:textId="77777777" w:rsidR="00BF3E78" w:rsidRDefault="00000000">
            <w:r>
              <w:t>Initial project setup – Django project structure, custom User model, AUTH_USER_MODEL configuration</w:t>
            </w:r>
          </w:p>
        </w:tc>
        <w:tc>
          <w:tcPr>
            <w:tcW w:w="1728" w:type="dxa"/>
          </w:tcPr>
          <w:p w14:paraId="216D7C3C" w14:textId="77777777" w:rsidR="00BF3E78" w:rsidRDefault="00000000">
            <w:r>
              <w:t>Self</w:t>
            </w:r>
          </w:p>
        </w:tc>
      </w:tr>
      <w:tr w:rsidR="00BF3E78" w14:paraId="4AD0CFBE" w14:textId="77777777">
        <w:tc>
          <w:tcPr>
            <w:tcW w:w="1728" w:type="dxa"/>
          </w:tcPr>
          <w:p w14:paraId="46BD3EAE" w14:textId="77777777" w:rsidR="00BF3E78" w:rsidRDefault="00000000">
            <w:r>
              <w:t>11/08/26</w:t>
            </w:r>
          </w:p>
        </w:tc>
        <w:tc>
          <w:tcPr>
            <w:tcW w:w="1728" w:type="dxa"/>
          </w:tcPr>
          <w:p w14:paraId="651A7E4A" w14:textId="77777777" w:rsidR="00BF3E78" w:rsidRDefault="00000000">
            <w:r>
              <w:t>v1.2</w:t>
            </w:r>
          </w:p>
        </w:tc>
        <w:tc>
          <w:tcPr>
            <w:tcW w:w="1728" w:type="dxa"/>
          </w:tcPr>
          <w:p w14:paraId="446BC662" w14:textId="77777777" w:rsidR="00BF3E78" w:rsidRDefault="00000000">
            <w:r>
              <w:t>ef456gh</w:t>
            </w:r>
          </w:p>
        </w:tc>
        <w:tc>
          <w:tcPr>
            <w:tcW w:w="1728" w:type="dxa"/>
          </w:tcPr>
          <w:p w14:paraId="75A66DD9" w14:textId="77777777" w:rsidR="00BF3E78" w:rsidRDefault="00000000">
            <w:r>
              <w:t>Implemented assistance app – AssistanceRequest and Feedback models with full lifecycle</w:t>
            </w:r>
          </w:p>
        </w:tc>
        <w:tc>
          <w:tcPr>
            <w:tcW w:w="1728" w:type="dxa"/>
          </w:tcPr>
          <w:p w14:paraId="0CD10C48" w14:textId="77777777" w:rsidR="00BF3E78" w:rsidRDefault="00000000">
            <w:r>
              <w:t>Self</w:t>
            </w:r>
          </w:p>
        </w:tc>
      </w:tr>
      <w:tr w:rsidR="00BF3E78" w14:paraId="5D82D4AD" w14:textId="77777777">
        <w:tc>
          <w:tcPr>
            <w:tcW w:w="1728" w:type="dxa"/>
          </w:tcPr>
          <w:p w14:paraId="47BE7E98" w14:textId="77777777" w:rsidR="00BF3E78" w:rsidRDefault="00000000">
            <w:r>
              <w:t>12/08/26</w:t>
            </w:r>
          </w:p>
        </w:tc>
        <w:tc>
          <w:tcPr>
            <w:tcW w:w="1728" w:type="dxa"/>
          </w:tcPr>
          <w:p w14:paraId="720B6D80" w14:textId="77777777" w:rsidR="00BF3E78" w:rsidRDefault="00000000">
            <w:r>
              <w:t>v1.4</w:t>
            </w:r>
          </w:p>
        </w:tc>
        <w:tc>
          <w:tcPr>
            <w:tcW w:w="1728" w:type="dxa"/>
          </w:tcPr>
          <w:p w14:paraId="3B74B100" w14:textId="77777777" w:rsidR="00BF3E78" w:rsidRDefault="00000000">
            <w:r>
              <w:t>ij789kl</w:t>
            </w:r>
          </w:p>
        </w:tc>
        <w:tc>
          <w:tcPr>
            <w:tcW w:w="1728" w:type="dxa"/>
          </w:tcPr>
          <w:p w14:paraId="06B71D41" w14:textId="77777777" w:rsidR="00BF3E78" w:rsidRDefault="00000000">
            <w:r>
              <w:t>Added Django Channels + Daphne ASGI configuration and InMemoryChannelLayer</w:t>
            </w:r>
          </w:p>
        </w:tc>
        <w:tc>
          <w:tcPr>
            <w:tcW w:w="1728" w:type="dxa"/>
          </w:tcPr>
          <w:p w14:paraId="39E9E855" w14:textId="77777777" w:rsidR="00BF3E78" w:rsidRDefault="00000000">
            <w:r>
              <w:t>Self</w:t>
            </w:r>
          </w:p>
        </w:tc>
      </w:tr>
      <w:tr w:rsidR="00BF3E78" w14:paraId="0E9803B9" w14:textId="77777777">
        <w:tc>
          <w:tcPr>
            <w:tcW w:w="1728" w:type="dxa"/>
          </w:tcPr>
          <w:p w14:paraId="7F25DBD7" w14:textId="77777777" w:rsidR="00BF3E78" w:rsidRDefault="00000000">
            <w:r>
              <w:t>15/08/26</w:t>
            </w:r>
          </w:p>
        </w:tc>
        <w:tc>
          <w:tcPr>
            <w:tcW w:w="1728" w:type="dxa"/>
          </w:tcPr>
          <w:p w14:paraId="6A6FD5FE" w14:textId="77777777" w:rsidR="00BF3E78" w:rsidRDefault="00000000">
            <w:r>
              <w:t>v1.5</w:t>
            </w:r>
          </w:p>
        </w:tc>
        <w:tc>
          <w:tcPr>
            <w:tcW w:w="1728" w:type="dxa"/>
          </w:tcPr>
          <w:p w14:paraId="5F715A19" w14:textId="77777777" w:rsidR="00BF3E78" w:rsidRDefault="00000000">
            <w:r>
              <w:t>mn012op</w:t>
            </w:r>
          </w:p>
        </w:tc>
        <w:tc>
          <w:tcPr>
            <w:tcW w:w="1728" w:type="dxa"/>
          </w:tcPr>
          <w:p w14:paraId="1A9A4F58" w14:textId="77777777" w:rsidR="00BF3E78" w:rsidRDefault="00000000">
            <w:r>
              <w:t>Implemented chat app – AssistanceChatConsumer and dual chat UI templates</w:t>
            </w:r>
          </w:p>
        </w:tc>
        <w:tc>
          <w:tcPr>
            <w:tcW w:w="1728" w:type="dxa"/>
          </w:tcPr>
          <w:p w14:paraId="2CE2A9C7" w14:textId="77777777" w:rsidR="00BF3E78" w:rsidRDefault="00000000">
            <w:r>
              <w:t>Self</w:t>
            </w:r>
          </w:p>
        </w:tc>
      </w:tr>
      <w:tr w:rsidR="00BF3E78" w14:paraId="1C589967" w14:textId="77777777">
        <w:tc>
          <w:tcPr>
            <w:tcW w:w="1728" w:type="dxa"/>
          </w:tcPr>
          <w:p w14:paraId="78D38E2B" w14:textId="77777777" w:rsidR="00BF3E78" w:rsidRDefault="00000000">
            <w:r>
              <w:t>23/08/26</w:t>
            </w:r>
          </w:p>
        </w:tc>
        <w:tc>
          <w:tcPr>
            <w:tcW w:w="1728" w:type="dxa"/>
          </w:tcPr>
          <w:p w14:paraId="67021023" w14:textId="77777777" w:rsidR="00BF3E78" w:rsidRDefault="00000000">
            <w:r>
              <w:t>v1.7</w:t>
            </w:r>
          </w:p>
        </w:tc>
        <w:tc>
          <w:tcPr>
            <w:tcW w:w="1728" w:type="dxa"/>
          </w:tcPr>
          <w:p w14:paraId="55320D1E" w14:textId="77777777" w:rsidR="00BF3E78" w:rsidRDefault="00000000">
            <w:r>
              <w:t>qr345st</w:t>
            </w:r>
          </w:p>
        </w:tc>
        <w:tc>
          <w:tcPr>
            <w:tcW w:w="1728" w:type="dxa"/>
          </w:tcPr>
          <w:p w14:paraId="7C2E2225" w14:textId="77777777" w:rsidR="00BF3E78" w:rsidRDefault="00000000">
            <w:r>
              <w:t>Built custom admin portal (admin_views.py) with @admin_required decorator</w:t>
            </w:r>
          </w:p>
        </w:tc>
        <w:tc>
          <w:tcPr>
            <w:tcW w:w="1728" w:type="dxa"/>
          </w:tcPr>
          <w:p w14:paraId="10E0D503" w14:textId="77777777" w:rsidR="00BF3E78" w:rsidRDefault="00000000">
            <w:r>
              <w:t>Self</w:t>
            </w:r>
          </w:p>
        </w:tc>
      </w:tr>
      <w:tr w:rsidR="00BF3E78" w14:paraId="22CA8DF3" w14:textId="77777777">
        <w:tc>
          <w:tcPr>
            <w:tcW w:w="1728" w:type="dxa"/>
          </w:tcPr>
          <w:p w14:paraId="0E01B892" w14:textId="77777777" w:rsidR="00BF3E78" w:rsidRDefault="00000000">
            <w:r>
              <w:t>02/09/26</w:t>
            </w:r>
          </w:p>
        </w:tc>
        <w:tc>
          <w:tcPr>
            <w:tcW w:w="1728" w:type="dxa"/>
          </w:tcPr>
          <w:p w14:paraId="73127CB2" w14:textId="77777777" w:rsidR="00BF3E78" w:rsidRDefault="00000000">
            <w:r>
              <w:t>v2.0</w:t>
            </w:r>
          </w:p>
        </w:tc>
        <w:tc>
          <w:tcPr>
            <w:tcW w:w="1728" w:type="dxa"/>
          </w:tcPr>
          <w:p w14:paraId="2746B9B1" w14:textId="77777777" w:rsidR="00BF3E78" w:rsidRDefault="00000000">
            <w:r>
              <w:t>uv678wx</w:t>
            </w:r>
          </w:p>
        </w:tc>
        <w:tc>
          <w:tcPr>
            <w:tcW w:w="1728" w:type="dxa"/>
          </w:tcPr>
          <w:p w14:paraId="5F4E8D0C" w14:textId="77777777" w:rsidR="00BF3E78" w:rsidRDefault="00000000">
            <w:r>
              <w:t>Dynamic UI updates, removed placeholders, applied actual DB data to dashboards and chat UI.</w:t>
            </w:r>
          </w:p>
        </w:tc>
        <w:tc>
          <w:tcPr>
            <w:tcW w:w="1728" w:type="dxa"/>
          </w:tcPr>
          <w:p w14:paraId="6385E5B7" w14:textId="77777777" w:rsidR="00BF3E78" w:rsidRDefault="00000000">
            <w:r>
              <w:t>Self</w:t>
            </w:r>
          </w:p>
        </w:tc>
      </w:tr>
    </w:tbl>
    <w:p w14:paraId="4FB46F67" w14:textId="77777777" w:rsidR="00BF3E78" w:rsidRDefault="00000000">
      <w:pPr>
        <w:pStyle w:val="Heading2"/>
      </w:pPr>
      <w:r>
        <w:t>Scrum Review Log — Shared</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BF3E78" w14:paraId="4B2615F0" w14:textId="77777777">
        <w:tc>
          <w:tcPr>
            <w:tcW w:w="1440" w:type="dxa"/>
          </w:tcPr>
          <w:p w14:paraId="5822B13C" w14:textId="77777777" w:rsidR="00BF3E78" w:rsidRDefault="00000000">
            <w:r>
              <w:rPr>
                <w:b/>
              </w:rPr>
              <w:t>Review #</w:t>
            </w:r>
          </w:p>
        </w:tc>
        <w:tc>
          <w:tcPr>
            <w:tcW w:w="1440" w:type="dxa"/>
          </w:tcPr>
          <w:p w14:paraId="45F63D70" w14:textId="77777777" w:rsidR="00BF3E78" w:rsidRDefault="00000000">
            <w:r>
              <w:rPr>
                <w:b/>
              </w:rPr>
              <w:t>Date</w:t>
            </w:r>
          </w:p>
        </w:tc>
        <w:tc>
          <w:tcPr>
            <w:tcW w:w="1440" w:type="dxa"/>
          </w:tcPr>
          <w:p w14:paraId="129FC815" w14:textId="77777777" w:rsidR="00BF3E78" w:rsidRDefault="00000000">
            <w:r>
              <w:rPr>
                <w:b/>
              </w:rPr>
              <w:t>Attendees</w:t>
            </w:r>
          </w:p>
        </w:tc>
        <w:tc>
          <w:tcPr>
            <w:tcW w:w="1440" w:type="dxa"/>
          </w:tcPr>
          <w:p w14:paraId="16CB91AB" w14:textId="77777777" w:rsidR="00BF3E78" w:rsidRDefault="00000000">
            <w:r>
              <w:rPr>
                <w:b/>
              </w:rPr>
              <w:t>Demo Summary</w:t>
            </w:r>
          </w:p>
        </w:tc>
        <w:tc>
          <w:tcPr>
            <w:tcW w:w="1440" w:type="dxa"/>
          </w:tcPr>
          <w:p w14:paraId="1A9FFDE7" w14:textId="77777777" w:rsidR="00BF3E78" w:rsidRDefault="00000000">
            <w:r>
              <w:rPr>
                <w:b/>
              </w:rPr>
              <w:t>Action Items</w:t>
            </w:r>
          </w:p>
        </w:tc>
        <w:tc>
          <w:tcPr>
            <w:tcW w:w="1440" w:type="dxa"/>
          </w:tcPr>
          <w:p w14:paraId="06DC43EA" w14:textId="77777777" w:rsidR="00BF3E78" w:rsidRDefault="00000000">
            <w:r>
              <w:rPr>
                <w:b/>
              </w:rPr>
              <w:t>Product Owner Comments</w:t>
            </w:r>
          </w:p>
        </w:tc>
      </w:tr>
      <w:tr w:rsidR="00BF3E78" w14:paraId="2E03B645" w14:textId="77777777">
        <w:tc>
          <w:tcPr>
            <w:tcW w:w="1440" w:type="dxa"/>
          </w:tcPr>
          <w:p w14:paraId="0F247F4B" w14:textId="77777777" w:rsidR="00BF3E78" w:rsidRDefault="00000000">
            <w:r>
              <w:t>1</w:t>
            </w:r>
          </w:p>
        </w:tc>
        <w:tc>
          <w:tcPr>
            <w:tcW w:w="1440" w:type="dxa"/>
          </w:tcPr>
          <w:p w14:paraId="06341154" w14:textId="77777777" w:rsidR="00BF3E78" w:rsidRDefault="00000000">
            <w:r>
              <w:t>[Date]</w:t>
            </w:r>
          </w:p>
        </w:tc>
        <w:tc>
          <w:tcPr>
            <w:tcW w:w="1440" w:type="dxa"/>
          </w:tcPr>
          <w:p w14:paraId="16897605" w14:textId="77777777" w:rsidR="00BF3E78" w:rsidRDefault="00BF3E78"/>
        </w:tc>
        <w:tc>
          <w:tcPr>
            <w:tcW w:w="1440" w:type="dxa"/>
          </w:tcPr>
          <w:p w14:paraId="328161A1" w14:textId="77777777" w:rsidR="00BF3E78" w:rsidRDefault="00BF3E78"/>
        </w:tc>
        <w:tc>
          <w:tcPr>
            <w:tcW w:w="1440" w:type="dxa"/>
          </w:tcPr>
          <w:p w14:paraId="288B1FBA" w14:textId="77777777" w:rsidR="00BF3E78" w:rsidRDefault="00BF3E78"/>
        </w:tc>
        <w:tc>
          <w:tcPr>
            <w:tcW w:w="1440" w:type="dxa"/>
          </w:tcPr>
          <w:p w14:paraId="7C4CEBEC" w14:textId="77777777" w:rsidR="00BF3E78" w:rsidRDefault="00BF3E78"/>
        </w:tc>
      </w:tr>
      <w:tr w:rsidR="00BF3E78" w14:paraId="0D432ACA" w14:textId="77777777">
        <w:tc>
          <w:tcPr>
            <w:tcW w:w="1440" w:type="dxa"/>
          </w:tcPr>
          <w:p w14:paraId="5F744085" w14:textId="77777777" w:rsidR="00BF3E78" w:rsidRDefault="00000000">
            <w:r>
              <w:t>2</w:t>
            </w:r>
          </w:p>
        </w:tc>
        <w:tc>
          <w:tcPr>
            <w:tcW w:w="1440" w:type="dxa"/>
          </w:tcPr>
          <w:p w14:paraId="09DC04CA" w14:textId="77777777" w:rsidR="00BF3E78" w:rsidRDefault="00000000">
            <w:r>
              <w:t>[Date]</w:t>
            </w:r>
          </w:p>
        </w:tc>
        <w:tc>
          <w:tcPr>
            <w:tcW w:w="1440" w:type="dxa"/>
          </w:tcPr>
          <w:p w14:paraId="58B05E06" w14:textId="77777777" w:rsidR="00BF3E78" w:rsidRDefault="00BF3E78"/>
        </w:tc>
        <w:tc>
          <w:tcPr>
            <w:tcW w:w="1440" w:type="dxa"/>
          </w:tcPr>
          <w:p w14:paraId="0113DF34" w14:textId="77777777" w:rsidR="00BF3E78" w:rsidRDefault="00BF3E78"/>
        </w:tc>
        <w:tc>
          <w:tcPr>
            <w:tcW w:w="1440" w:type="dxa"/>
          </w:tcPr>
          <w:p w14:paraId="72668B41" w14:textId="77777777" w:rsidR="00BF3E78" w:rsidRDefault="00BF3E78"/>
        </w:tc>
        <w:tc>
          <w:tcPr>
            <w:tcW w:w="1440" w:type="dxa"/>
          </w:tcPr>
          <w:p w14:paraId="62F933C0" w14:textId="77777777" w:rsidR="00BF3E78" w:rsidRDefault="00BF3E78"/>
        </w:tc>
      </w:tr>
      <w:tr w:rsidR="00BF3E78" w14:paraId="0F48C47D" w14:textId="77777777">
        <w:tc>
          <w:tcPr>
            <w:tcW w:w="1440" w:type="dxa"/>
          </w:tcPr>
          <w:p w14:paraId="64CD3948" w14:textId="77777777" w:rsidR="00BF3E78" w:rsidRDefault="00000000">
            <w:r>
              <w:t>3</w:t>
            </w:r>
          </w:p>
        </w:tc>
        <w:tc>
          <w:tcPr>
            <w:tcW w:w="1440" w:type="dxa"/>
          </w:tcPr>
          <w:p w14:paraId="301B7E50" w14:textId="77777777" w:rsidR="00BF3E78" w:rsidRDefault="00000000">
            <w:r>
              <w:t>[Date]</w:t>
            </w:r>
          </w:p>
        </w:tc>
        <w:tc>
          <w:tcPr>
            <w:tcW w:w="1440" w:type="dxa"/>
          </w:tcPr>
          <w:p w14:paraId="29C97FE8" w14:textId="77777777" w:rsidR="00BF3E78" w:rsidRDefault="00BF3E78"/>
        </w:tc>
        <w:tc>
          <w:tcPr>
            <w:tcW w:w="1440" w:type="dxa"/>
          </w:tcPr>
          <w:p w14:paraId="323CADA4" w14:textId="77777777" w:rsidR="00BF3E78" w:rsidRDefault="00BF3E78"/>
        </w:tc>
        <w:tc>
          <w:tcPr>
            <w:tcW w:w="1440" w:type="dxa"/>
          </w:tcPr>
          <w:p w14:paraId="5CDE358F" w14:textId="77777777" w:rsidR="00BF3E78" w:rsidRDefault="00BF3E78"/>
        </w:tc>
        <w:tc>
          <w:tcPr>
            <w:tcW w:w="1440" w:type="dxa"/>
          </w:tcPr>
          <w:p w14:paraId="53B985A4" w14:textId="77777777" w:rsidR="00BF3E78" w:rsidRDefault="00BF3E78"/>
        </w:tc>
      </w:tr>
      <w:tr w:rsidR="00BF3E78" w14:paraId="0FEF217B" w14:textId="77777777">
        <w:tc>
          <w:tcPr>
            <w:tcW w:w="1440" w:type="dxa"/>
          </w:tcPr>
          <w:p w14:paraId="75A6B611" w14:textId="77777777" w:rsidR="00BF3E78" w:rsidRDefault="00000000">
            <w:r>
              <w:t>4</w:t>
            </w:r>
          </w:p>
        </w:tc>
        <w:tc>
          <w:tcPr>
            <w:tcW w:w="1440" w:type="dxa"/>
          </w:tcPr>
          <w:p w14:paraId="17A38F08" w14:textId="77777777" w:rsidR="00BF3E78" w:rsidRDefault="00000000">
            <w:r>
              <w:t>[Date]</w:t>
            </w:r>
          </w:p>
        </w:tc>
        <w:tc>
          <w:tcPr>
            <w:tcW w:w="1440" w:type="dxa"/>
          </w:tcPr>
          <w:p w14:paraId="78B2EC43" w14:textId="77777777" w:rsidR="00BF3E78" w:rsidRDefault="00BF3E78"/>
        </w:tc>
        <w:tc>
          <w:tcPr>
            <w:tcW w:w="1440" w:type="dxa"/>
          </w:tcPr>
          <w:p w14:paraId="031EB5B0" w14:textId="77777777" w:rsidR="00BF3E78" w:rsidRDefault="00BF3E78"/>
        </w:tc>
        <w:tc>
          <w:tcPr>
            <w:tcW w:w="1440" w:type="dxa"/>
          </w:tcPr>
          <w:p w14:paraId="4C2CD16A" w14:textId="77777777" w:rsidR="00BF3E78" w:rsidRDefault="00BF3E78"/>
        </w:tc>
        <w:tc>
          <w:tcPr>
            <w:tcW w:w="1440" w:type="dxa"/>
          </w:tcPr>
          <w:p w14:paraId="6E6ABD5A" w14:textId="77777777" w:rsidR="00BF3E78" w:rsidRDefault="00BF3E78"/>
        </w:tc>
      </w:tr>
      <w:tr w:rsidR="00BF3E78" w14:paraId="71A368CF" w14:textId="77777777">
        <w:tc>
          <w:tcPr>
            <w:tcW w:w="1440" w:type="dxa"/>
          </w:tcPr>
          <w:p w14:paraId="63E421DB" w14:textId="77777777" w:rsidR="00BF3E78" w:rsidRDefault="00000000">
            <w:r>
              <w:t>5</w:t>
            </w:r>
          </w:p>
        </w:tc>
        <w:tc>
          <w:tcPr>
            <w:tcW w:w="1440" w:type="dxa"/>
          </w:tcPr>
          <w:p w14:paraId="41F3B4E9" w14:textId="77777777" w:rsidR="00BF3E78" w:rsidRDefault="00000000">
            <w:r>
              <w:t>[Date]</w:t>
            </w:r>
          </w:p>
        </w:tc>
        <w:tc>
          <w:tcPr>
            <w:tcW w:w="1440" w:type="dxa"/>
          </w:tcPr>
          <w:p w14:paraId="3D702D21" w14:textId="77777777" w:rsidR="00BF3E78" w:rsidRDefault="00BF3E78"/>
        </w:tc>
        <w:tc>
          <w:tcPr>
            <w:tcW w:w="1440" w:type="dxa"/>
          </w:tcPr>
          <w:p w14:paraId="138026B4" w14:textId="77777777" w:rsidR="00BF3E78" w:rsidRDefault="00BF3E78"/>
        </w:tc>
        <w:tc>
          <w:tcPr>
            <w:tcW w:w="1440" w:type="dxa"/>
          </w:tcPr>
          <w:p w14:paraId="36598775" w14:textId="77777777" w:rsidR="00BF3E78" w:rsidRDefault="00BF3E78"/>
        </w:tc>
        <w:tc>
          <w:tcPr>
            <w:tcW w:w="1440" w:type="dxa"/>
          </w:tcPr>
          <w:p w14:paraId="23AE5298" w14:textId="77777777" w:rsidR="00BF3E78" w:rsidRDefault="00BF3E78"/>
        </w:tc>
      </w:tr>
      <w:tr w:rsidR="00BF3E78" w14:paraId="43A3F359" w14:textId="77777777">
        <w:tc>
          <w:tcPr>
            <w:tcW w:w="1440" w:type="dxa"/>
          </w:tcPr>
          <w:p w14:paraId="24F8B401" w14:textId="77777777" w:rsidR="00BF3E78" w:rsidRDefault="00000000">
            <w:r>
              <w:t>6</w:t>
            </w:r>
          </w:p>
        </w:tc>
        <w:tc>
          <w:tcPr>
            <w:tcW w:w="1440" w:type="dxa"/>
          </w:tcPr>
          <w:p w14:paraId="741E45EE" w14:textId="77777777" w:rsidR="00BF3E78" w:rsidRDefault="00000000">
            <w:r>
              <w:t>[Date]</w:t>
            </w:r>
          </w:p>
        </w:tc>
        <w:tc>
          <w:tcPr>
            <w:tcW w:w="1440" w:type="dxa"/>
          </w:tcPr>
          <w:p w14:paraId="486DA4CF" w14:textId="77777777" w:rsidR="00BF3E78" w:rsidRDefault="00BF3E78"/>
        </w:tc>
        <w:tc>
          <w:tcPr>
            <w:tcW w:w="1440" w:type="dxa"/>
          </w:tcPr>
          <w:p w14:paraId="31588206" w14:textId="77777777" w:rsidR="00BF3E78" w:rsidRDefault="00BF3E78"/>
        </w:tc>
        <w:tc>
          <w:tcPr>
            <w:tcW w:w="1440" w:type="dxa"/>
          </w:tcPr>
          <w:p w14:paraId="2B80FE71" w14:textId="77777777" w:rsidR="00BF3E78" w:rsidRDefault="00BF3E78"/>
        </w:tc>
        <w:tc>
          <w:tcPr>
            <w:tcW w:w="1440" w:type="dxa"/>
          </w:tcPr>
          <w:p w14:paraId="0EADFBDD" w14:textId="77777777" w:rsidR="00BF3E78" w:rsidRDefault="00BF3E78"/>
        </w:tc>
      </w:tr>
    </w:tbl>
    <w:p w14:paraId="03BB81AA" w14:textId="77777777" w:rsidR="00BF3E78" w:rsidRDefault="00000000">
      <w:r>
        <w:t>The Scrum Review Log is joint/administrative and is included identically in both project diary parts.</w:t>
      </w:r>
    </w:p>
    <w:p w14:paraId="4B6A128D" w14:textId="77777777" w:rsidR="00BF3E78" w:rsidRDefault="00000000">
      <w:pPr>
        <w:pStyle w:val="Heading2"/>
      </w:pPr>
      <w:r>
        <w:lastRenderedPageBreak/>
        <w:t>Interim Evaluation (Week 7) — Shared</w:t>
      </w:r>
    </w:p>
    <w:tbl>
      <w:tblPr>
        <w:tblStyle w:val="TableGrid"/>
        <w:tblW w:w="0" w:type="auto"/>
        <w:tblLook w:val="04A0" w:firstRow="1" w:lastRow="0" w:firstColumn="1" w:lastColumn="0" w:noHBand="0" w:noVBand="1"/>
      </w:tblPr>
      <w:tblGrid>
        <w:gridCol w:w="2160"/>
        <w:gridCol w:w="2160"/>
        <w:gridCol w:w="2160"/>
        <w:gridCol w:w="2160"/>
      </w:tblGrid>
      <w:tr w:rsidR="00BF3E78" w14:paraId="232D610A" w14:textId="77777777">
        <w:tc>
          <w:tcPr>
            <w:tcW w:w="2160" w:type="dxa"/>
          </w:tcPr>
          <w:p w14:paraId="3F56831D" w14:textId="77777777" w:rsidR="00BF3E78" w:rsidRDefault="00000000">
            <w:r>
              <w:rPr>
                <w:b/>
              </w:rPr>
              <w:t>Evaluator</w:t>
            </w:r>
          </w:p>
        </w:tc>
        <w:tc>
          <w:tcPr>
            <w:tcW w:w="2160" w:type="dxa"/>
          </w:tcPr>
          <w:p w14:paraId="74F0CBD8" w14:textId="77777777" w:rsidR="00BF3E78" w:rsidRDefault="00000000">
            <w:r>
              <w:rPr>
                <w:b/>
              </w:rPr>
              <w:t>Name</w:t>
            </w:r>
          </w:p>
        </w:tc>
        <w:tc>
          <w:tcPr>
            <w:tcW w:w="2160" w:type="dxa"/>
          </w:tcPr>
          <w:p w14:paraId="54C91547" w14:textId="77777777" w:rsidR="00BF3E78" w:rsidRDefault="00000000">
            <w:r>
              <w:rPr>
                <w:b/>
              </w:rPr>
              <w:t>Signature</w:t>
            </w:r>
          </w:p>
        </w:tc>
        <w:tc>
          <w:tcPr>
            <w:tcW w:w="2160" w:type="dxa"/>
          </w:tcPr>
          <w:p w14:paraId="41422FB7" w14:textId="77777777" w:rsidR="00BF3E78" w:rsidRDefault="00000000">
            <w:r>
              <w:rPr>
                <w:b/>
              </w:rPr>
              <w:t>Date</w:t>
            </w:r>
          </w:p>
        </w:tc>
      </w:tr>
      <w:tr w:rsidR="00BF3E78" w14:paraId="64D0C948" w14:textId="77777777">
        <w:tc>
          <w:tcPr>
            <w:tcW w:w="2160" w:type="dxa"/>
          </w:tcPr>
          <w:p w14:paraId="1EF08325" w14:textId="77777777" w:rsidR="00BF3E78" w:rsidRDefault="00000000">
            <w:r>
              <w:t>Project Supervisor</w:t>
            </w:r>
          </w:p>
        </w:tc>
        <w:tc>
          <w:tcPr>
            <w:tcW w:w="2160" w:type="dxa"/>
          </w:tcPr>
          <w:p w14:paraId="0BE3D300" w14:textId="77777777" w:rsidR="00BF3E78" w:rsidRDefault="00BF3E78"/>
        </w:tc>
        <w:tc>
          <w:tcPr>
            <w:tcW w:w="2160" w:type="dxa"/>
          </w:tcPr>
          <w:p w14:paraId="3E224F16" w14:textId="77777777" w:rsidR="00BF3E78" w:rsidRDefault="00BF3E78"/>
        </w:tc>
        <w:tc>
          <w:tcPr>
            <w:tcW w:w="2160" w:type="dxa"/>
          </w:tcPr>
          <w:p w14:paraId="4540DFA6" w14:textId="77777777" w:rsidR="00BF3E78" w:rsidRDefault="00BF3E78"/>
        </w:tc>
      </w:tr>
      <w:tr w:rsidR="00BF3E78" w14:paraId="425E931A" w14:textId="77777777">
        <w:tc>
          <w:tcPr>
            <w:tcW w:w="2160" w:type="dxa"/>
          </w:tcPr>
          <w:p w14:paraId="38C6B12A" w14:textId="77777777" w:rsidR="00BF3E78" w:rsidRDefault="00000000">
            <w:r>
              <w:t>Product Owner</w:t>
            </w:r>
          </w:p>
        </w:tc>
        <w:tc>
          <w:tcPr>
            <w:tcW w:w="2160" w:type="dxa"/>
          </w:tcPr>
          <w:p w14:paraId="39876236" w14:textId="77777777" w:rsidR="00BF3E78" w:rsidRDefault="00BF3E78"/>
        </w:tc>
        <w:tc>
          <w:tcPr>
            <w:tcW w:w="2160" w:type="dxa"/>
          </w:tcPr>
          <w:p w14:paraId="19CF962C" w14:textId="77777777" w:rsidR="00BF3E78" w:rsidRDefault="00BF3E78"/>
        </w:tc>
        <w:tc>
          <w:tcPr>
            <w:tcW w:w="2160" w:type="dxa"/>
          </w:tcPr>
          <w:p w14:paraId="4BC0E6AF" w14:textId="77777777" w:rsidR="00BF3E78" w:rsidRDefault="00BF3E78"/>
        </w:tc>
      </w:tr>
      <w:tr w:rsidR="00BF3E78" w14:paraId="69415101" w14:textId="77777777">
        <w:tc>
          <w:tcPr>
            <w:tcW w:w="2160" w:type="dxa"/>
          </w:tcPr>
          <w:p w14:paraId="413E29E2" w14:textId="77777777" w:rsidR="00BF3E78" w:rsidRDefault="00000000">
            <w:r>
              <w:t>Scrum Master</w:t>
            </w:r>
          </w:p>
        </w:tc>
        <w:tc>
          <w:tcPr>
            <w:tcW w:w="2160" w:type="dxa"/>
          </w:tcPr>
          <w:p w14:paraId="08D989FD" w14:textId="77777777" w:rsidR="00BF3E78" w:rsidRDefault="00BF3E78"/>
        </w:tc>
        <w:tc>
          <w:tcPr>
            <w:tcW w:w="2160" w:type="dxa"/>
          </w:tcPr>
          <w:p w14:paraId="1C8F5BF2" w14:textId="77777777" w:rsidR="00BF3E78" w:rsidRDefault="00BF3E78"/>
        </w:tc>
        <w:tc>
          <w:tcPr>
            <w:tcW w:w="2160" w:type="dxa"/>
          </w:tcPr>
          <w:p w14:paraId="42C70CC2" w14:textId="77777777" w:rsidR="00BF3E78" w:rsidRDefault="00BF3E78"/>
        </w:tc>
      </w:tr>
      <w:tr w:rsidR="00BF3E78" w14:paraId="464BB524" w14:textId="77777777">
        <w:tc>
          <w:tcPr>
            <w:tcW w:w="2160" w:type="dxa"/>
          </w:tcPr>
          <w:p w14:paraId="09CD8E19" w14:textId="77777777" w:rsidR="00BF3E78" w:rsidRDefault="00000000">
            <w:r>
              <w:t>Additional Faculty Member</w:t>
            </w:r>
          </w:p>
        </w:tc>
        <w:tc>
          <w:tcPr>
            <w:tcW w:w="2160" w:type="dxa"/>
          </w:tcPr>
          <w:p w14:paraId="2DD11CCA" w14:textId="77777777" w:rsidR="00BF3E78" w:rsidRDefault="00BF3E78"/>
        </w:tc>
        <w:tc>
          <w:tcPr>
            <w:tcW w:w="2160" w:type="dxa"/>
          </w:tcPr>
          <w:p w14:paraId="4A4A44B4" w14:textId="77777777" w:rsidR="00BF3E78" w:rsidRDefault="00BF3E78"/>
        </w:tc>
        <w:tc>
          <w:tcPr>
            <w:tcW w:w="2160" w:type="dxa"/>
          </w:tcPr>
          <w:p w14:paraId="1E3A86A2" w14:textId="77777777" w:rsidR="00BF3E78" w:rsidRDefault="00BF3E78"/>
        </w:tc>
      </w:tr>
    </w:tbl>
    <w:p w14:paraId="6170FA12" w14:textId="77777777" w:rsidR="00BF3E78" w:rsidRDefault="00000000">
      <w:r>
        <w:t>Remarks:</w:t>
      </w:r>
    </w:p>
    <w:p w14:paraId="46367621" w14:textId="77777777" w:rsidR="00BF3E78" w:rsidRDefault="00000000">
      <w:pPr>
        <w:pStyle w:val="Heading2"/>
      </w:pPr>
      <w:r>
        <w:t>Final Evaluation (Week 14) — Shared</w:t>
      </w:r>
    </w:p>
    <w:tbl>
      <w:tblPr>
        <w:tblStyle w:val="TableGrid"/>
        <w:tblW w:w="0" w:type="auto"/>
        <w:tblLook w:val="04A0" w:firstRow="1" w:lastRow="0" w:firstColumn="1" w:lastColumn="0" w:noHBand="0" w:noVBand="1"/>
      </w:tblPr>
      <w:tblGrid>
        <w:gridCol w:w="2160"/>
        <w:gridCol w:w="2160"/>
        <w:gridCol w:w="2160"/>
        <w:gridCol w:w="2160"/>
      </w:tblGrid>
      <w:tr w:rsidR="00BF3E78" w14:paraId="38924A05" w14:textId="77777777">
        <w:tc>
          <w:tcPr>
            <w:tcW w:w="2160" w:type="dxa"/>
          </w:tcPr>
          <w:p w14:paraId="325EB7EA" w14:textId="77777777" w:rsidR="00BF3E78" w:rsidRDefault="00000000">
            <w:r>
              <w:rPr>
                <w:b/>
              </w:rPr>
              <w:t>Evaluator</w:t>
            </w:r>
          </w:p>
        </w:tc>
        <w:tc>
          <w:tcPr>
            <w:tcW w:w="2160" w:type="dxa"/>
          </w:tcPr>
          <w:p w14:paraId="76C2635F" w14:textId="77777777" w:rsidR="00BF3E78" w:rsidRDefault="00000000">
            <w:r>
              <w:rPr>
                <w:b/>
              </w:rPr>
              <w:t>Name</w:t>
            </w:r>
          </w:p>
        </w:tc>
        <w:tc>
          <w:tcPr>
            <w:tcW w:w="2160" w:type="dxa"/>
          </w:tcPr>
          <w:p w14:paraId="1A6B2BC6" w14:textId="77777777" w:rsidR="00BF3E78" w:rsidRDefault="00000000">
            <w:r>
              <w:rPr>
                <w:b/>
              </w:rPr>
              <w:t>Signature</w:t>
            </w:r>
          </w:p>
        </w:tc>
        <w:tc>
          <w:tcPr>
            <w:tcW w:w="2160" w:type="dxa"/>
          </w:tcPr>
          <w:p w14:paraId="1C7B12F0" w14:textId="77777777" w:rsidR="00BF3E78" w:rsidRDefault="00000000">
            <w:r>
              <w:rPr>
                <w:b/>
              </w:rPr>
              <w:t>Date</w:t>
            </w:r>
          </w:p>
        </w:tc>
      </w:tr>
      <w:tr w:rsidR="00BF3E78" w14:paraId="2AC80ABA" w14:textId="77777777">
        <w:tc>
          <w:tcPr>
            <w:tcW w:w="2160" w:type="dxa"/>
          </w:tcPr>
          <w:p w14:paraId="5F2E6A92" w14:textId="77777777" w:rsidR="00BF3E78" w:rsidRDefault="00000000">
            <w:r>
              <w:t>Project Supervisor</w:t>
            </w:r>
          </w:p>
        </w:tc>
        <w:tc>
          <w:tcPr>
            <w:tcW w:w="2160" w:type="dxa"/>
          </w:tcPr>
          <w:p w14:paraId="12BB4B31" w14:textId="77777777" w:rsidR="00BF3E78" w:rsidRDefault="00BF3E78"/>
        </w:tc>
        <w:tc>
          <w:tcPr>
            <w:tcW w:w="2160" w:type="dxa"/>
          </w:tcPr>
          <w:p w14:paraId="36405CB6" w14:textId="77777777" w:rsidR="00BF3E78" w:rsidRDefault="00BF3E78"/>
        </w:tc>
        <w:tc>
          <w:tcPr>
            <w:tcW w:w="2160" w:type="dxa"/>
          </w:tcPr>
          <w:p w14:paraId="5E3177A6" w14:textId="77777777" w:rsidR="00BF3E78" w:rsidRDefault="00BF3E78"/>
        </w:tc>
      </w:tr>
      <w:tr w:rsidR="00BF3E78" w14:paraId="47B25950" w14:textId="77777777">
        <w:tc>
          <w:tcPr>
            <w:tcW w:w="2160" w:type="dxa"/>
          </w:tcPr>
          <w:p w14:paraId="575038DE" w14:textId="77777777" w:rsidR="00BF3E78" w:rsidRDefault="00000000">
            <w:r>
              <w:t>Product Owner</w:t>
            </w:r>
          </w:p>
        </w:tc>
        <w:tc>
          <w:tcPr>
            <w:tcW w:w="2160" w:type="dxa"/>
          </w:tcPr>
          <w:p w14:paraId="3BA27870" w14:textId="77777777" w:rsidR="00BF3E78" w:rsidRDefault="00BF3E78"/>
        </w:tc>
        <w:tc>
          <w:tcPr>
            <w:tcW w:w="2160" w:type="dxa"/>
          </w:tcPr>
          <w:p w14:paraId="62F327B8" w14:textId="77777777" w:rsidR="00BF3E78" w:rsidRDefault="00BF3E78"/>
        </w:tc>
        <w:tc>
          <w:tcPr>
            <w:tcW w:w="2160" w:type="dxa"/>
          </w:tcPr>
          <w:p w14:paraId="25479F2D" w14:textId="77777777" w:rsidR="00BF3E78" w:rsidRDefault="00BF3E78"/>
        </w:tc>
      </w:tr>
      <w:tr w:rsidR="00BF3E78" w14:paraId="51152EC9" w14:textId="77777777">
        <w:tc>
          <w:tcPr>
            <w:tcW w:w="2160" w:type="dxa"/>
          </w:tcPr>
          <w:p w14:paraId="20193558" w14:textId="77777777" w:rsidR="00BF3E78" w:rsidRDefault="00000000">
            <w:r>
              <w:t>Scrum Master</w:t>
            </w:r>
          </w:p>
        </w:tc>
        <w:tc>
          <w:tcPr>
            <w:tcW w:w="2160" w:type="dxa"/>
          </w:tcPr>
          <w:p w14:paraId="02203E4D" w14:textId="77777777" w:rsidR="00BF3E78" w:rsidRDefault="00BF3E78"/>
        </w:tc>
        <w:tc>
          <w:tcPr>
            <w:tcW w:w="2160" w:type="dxa"/>
          </w:tcPr>
          <w:p w14:paraId="2A02AE78" w14:textId="77777777" w:rsidR="00BF3E78" w:rsidRDefault="00BF3E78"/>
        </w:tc>
        <w:tc>
          <w:tcPr>
            <w:tcW w:w="2160" w:type="dxa"/>
          </w:tcPr>
          <w:p w14:paraId="43EC08AA" w14:textId="77777777" w:rsidR="00BF3E78" w:rsidRDefault="00BF3E78"/>
        </w:tc>
      </w:tr>
      <w:tr w:rsidR="00BF3E78" w14:paraId="047AAC86" w14:textId="77777777">
        <w:tc>
          <w:tcPr>
            <w:tcW w:w="2160" w:type="dxa"/>
          </w:tcPr>
          <w:p w14:paraId="34B0A45F" w14:textId="77777777" w:rsidR="00BF3E78" w:rsidRDefault="00000000">
            <w:r>
              <w:t>Additional Faculty Member</w:t>
            </w:r>
          </w:p>
        </w:tc>
        <w:tc>
          <w:tcPr>
            <w:tcW w:w="2160" w:type="dxa"/>
          </w:tcPr>
          <w:p w14:paraId="779E91B2" w14:textId="77777777" w:rsidR="00BF3E78" w:rsidRDefault="00BF3E78"/>
        </w:tc>
        <w:tc>
          <w:tcPr>
            <w:tcW w:w="2160" w:type="dxa"/>
          </w:tcPr>
          <w:p w14:paraId="19485AEB" w14:textId="77777777" w:rsidR="00BF3E78" w:rsidRDefault="00BF3E78"/>
        </w:tc>
        <w:tc>
          <w:tcPr>
            <w:tcW w:w="2160" w:type="dxa"/>
          </w:tcPr>
          <w:p w14:paraId="07D4A997" w14:textId="77777777" w:rsidR="00BF3E78" w:rsidRDefault="00BF3E78"/>
        </w:tc>
      </w:tr>
    </w:tbl>
    <w:p w14:paraId="713939AA" w14:textId="77777777" w:rsidR="00BF3E78" w:rsidRDefault="00000000">
      <w:r>
        <w:t>Remarks:</w:t>
      </w:r>
    </w:p>
    <w:sectPr w:rsidR="00BF3E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112201">
    <w:abstractNumId w:val="8"/>
  </w:num>
  <w:num w:numId="2" w16cid:durableId="124203316">
    <w:abstractNumId w:val="6"/>
  </w:num>
  <w:num w:numId="3" w16cid:durableId="1985158160">
    <w:abstractNumId w:val="5"/>
  </w:num>
  <w:num w:numId="4" w16cid:durableId="1860969386">
    <w:abstractNumId w:val="4"/>
  </w:num>
  <w:num w:numId="5" w16cid:durableId="1087851738">
    <w:abstractNumId w:val="7"/>
  </w:num>
  <w:num w:numId="6" w16cid:durableId="413237013">
    <w:abstractNumId w:val="3"/>
  </w:num>
  <w:num w:numId="7" w16cid:durableId="54402630">
    <w:abstractNumId w:val="2"/>
  </w:num>
  <w:num w:numId="8" w16cid:durableId="670257900">
    <w:abstractNumId w:val="1"/>
  </w:num>
  <w:num w:numId="9" w16cid:durableId="1627546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A11"/>
    <w:rsid w:val="00AA1D8D"/>
    <w:rsid w:val="00B47730"/>
    <w:rsid w:val="00BF3E78"/>
    <w:rsid w:val="00CB0664"/>
    <w:rsid w:val="00D13C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CB3BD"/>
  <w14:defaultImageDpi w14:val="300"/>
  <w15:docId w15:val="{078EDAC1-3ACD-4E48-B73F-6CFAA4F3B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ram</cp:lastModifiedBy>
  <cp:revision>3</cp:revision>
  <dcterms:created xsi:type="dcterms:W3CDTF">2013-12-23T23:15:00Z</dcterms:created>
  <dcterms:modified xsi:type="dcterms:W3CDTF">2026-09-01T19:49:00Z</dcterms:modified>
  <cp:category/>
</cp:coreProperties>
</file>